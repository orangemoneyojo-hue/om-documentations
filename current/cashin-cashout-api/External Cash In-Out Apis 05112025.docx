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069890126"/>
        <w:docPartObj>
          <w:docPartGallery w:val="Cover Pages"/>
          <w:docPartUnique/>
        </w:docPartObj>
      </w:sdtPr>
      <w:sdtEndPr>
        <w:rPr>
          <w:color w:val="FF7900"/>
          <w:sz w:val="52"/>
          <w:szCs w:val="52"/>
        </w:rPr>
      </w:sdtEndPr>
      <w:sdtContent>
        <w:p w14:paraId="27AC04E4" w14:textId="273DA79D" w:rsidR="00D24EF8" w:rsidRDefault="00D24EF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2958346" wp14:editId="022BDB64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000000" w:themeColor="text1"/>
                                    <w:sz w:val="28"/>
                                    <w:szCs w:val="28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1BFC3478" w14:textId="69D5AABE" w:rsidR="00B05C92" w:rsidRDefault="00B05C92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</w:rPr>
                                    </w:pPr>
                                    <w:r w:rsidRPr="00D24EF8">
                                      <w:rPr>
                                        <w:color w:val="000000" w:themeColor="text1"/>
                                        <w:sz w:val="28"/>
                                        <w:szCs w:val="28"/>
                                      </w:rPr>
                                      <w:t>Orange Money Technical Team</w:t>
                                    </w:r>
                                  </w:p>
                                </w:sdtContent>
                              </w:sdt>
                              <w:p w14:paraId="3575B0AB" w14:textId="683FB056" w:rsidR="00B05C92" w:rsidRDefault="00000000" w:rsidP="009A6711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sdt>
                                  <w:sdtPr>
                                    <w:rPr>
                                      <w:color w:val="000000" w:themeColor="text1"/>
                                      <w:sz w:val="18"/>
                                      <w:szCs w:val="18"/>
                                    </w:rPr>
                                    <w:alias w:val="Email"/>
                                    <w:tag w:val="Email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B05C92" w:rsidRPr="00D24EF8">
                                      <w:rPr>
                                        <w:color w:val="000000" w:themeColor="text1"/>
                                        <w:sz w:val="18"/>
                                        <w:szCs w:val="18"/>
                                      </w:rPr>
                                      <w:t>orangemoneytechnical.ojo@orange.com</w:t>
                                    </w:r>
                                  </w:sdtContent>
                                </w:sdt>
                              </w:p>
                              <w:p w14:paraId="75769647" w14:textId="0CBC93FF" w:rsidR="00D366E8" w:rsidRDefault="00D366E8" w:rsidP="009A6711">
                                <w:pPr>
                                  <w:pStyle w:val="NoSpacing"/>
                                  <w:jc w:val="right"/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Version 1.0.0</w:t>
                                </w:r>
                              </w:p>
                              <w:p w14:paraId="70613D06" w14:textId="5BB9FC8C" w:rsidR="00D366E8" w:rsidRDefault="00D366E8" w:rsidP="009A6711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 w:val="18"/>
                                    <w:szCs w:val="18"/>
                                  </w:rPr>
                                  <w:t>05 Nov 2015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w14:anchorId="5295834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9" o:spid="_x0000_s1026" type="#_x0000_t202" style="position:absolute;margin-left:0;margin-top:0;width:8in;height:1in;z-index:251660288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000000" w:themeColor="text1"/>
                              <w:sz w:val="28"/>
                              <w:szCs w:val="28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1BFC3478" w14:textId="69D5AABE" w:rsidR="00B05C92" w:rsidRDefault="00B05C92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</w:rPr>
                              </w:pPr>
                              <w:r w:rsidRPr="00D24EF8">
                                <w:rPr>
                                  <w:color w:val="000000" w:themeColor="text1"/>
                                  <w:sz w:val="28"/>
                                  <w:szCs w:val="28"/>
                                </w:rPr>
                                <w:t>Orange Money Technical Team</w:t>
                              </w:r>
                            </w:p>
                          </w:sdtContent>
                        </w:sdt>
                        <w:p w14:paraId="3575B0AB" w14:textId="683FB056" w:rsidR="00B05C92" w:rsidRDefault="00000000" w:rsidP="009A6711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sdt>
                            <w:sdtPr>
                              <w:rPr>
                                <w:color w:val="000000" w:themeColor="text1"/>
                                <w:sz w:val="18"/>
                                <w:szCs w:val="18"/>
                              </w:rPr>
                              <w:alias w:val="Email"/>
                              <w:tag w:val="Email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 w:rsidR="00B05C92" w:rsidRPr="00D24EF8">
                                <w:rPr>
                                  <w:color w:val="000000" w:themeColor="text1"/>
                                  <w:sz w:val="18"/>
                                  <w:szCs w:val="18"/>
                                </w:rPr>
                                <w:t>orangemoneytechnical.ojo@orange.com</w:t>
                              </w:r>
                            </w:sdtContent>
                          </w:sdt>
                        </w:p>
                        <w:p w14:paraId="75769647" w14:textId="0CBC93FF" w:rsidR="00D366E8" w:rsidRDefault="00D366E8" w:rsidP="009A6711">
                          <w:pPr>
                            <w:pStyle w:val="NoSpacing"/>
                            <w:jc w:val="right"/>
                            <w:rPr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Version 1.0.0</w:t>
                          </w:r>
                        </w:p>
                        <w:p w14:paraId="70613D06" w14:textId="5BB9FC8C" w:rsidR="00D366E8" w:rsidRDefault="00D366E8" w:rsidP="009A6711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000000" w:themeColor="text1"/>
                              <w:sz w:val="18"/>
                              <w:szCs w:val="18"/>
                            </w:rPr>
                            <w:t>05 Nov 2015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F4EC1F8" wp14:editId="6B743AC8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70000</wp14:pctPosVOffset>
                        </wp:positionV>
                      </mc:Choice>
                      <mc:Fallback>
                        <wp:positionV relativeFrom="page">
                          <wp:posOffset>7040880</wp:posOffset>
                        </wp:positionV>
                      </mc:Fallback>
                    </mc:AlternateContent>
                    <wp:extent cx="7315200" cy="1009650"/>
                    <wp:effectExtent l="0" t="0" r="0" b="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7CCB2D1" w14:textId="77777777" w:rsidR="00B05C92" w:rsidRDefault="00B05C92">
                                <w:pPr>
                                  <w:pStyle w:val="NoSpacing"/>
                                  <w:jc w:val="right"/>
                                  <w:rPr>
                                    <w:color w:val="FF7900" w:themeColor="accent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7900" w:themeColor="accent1"/>
                                    <w:sz w:val="28"/>
                                    <w:szCs w:val="28"/>
                                  </w:rPr>
                                  <w:t>Abstract</w:t>
                                </w:r>
                              </w:p>
                              <w:sdt>
                                <w:sdtPr>
                                  <w:alias w:val="Abstract"/>
                                  <w:tag w:val=""/>
                                  <w:id w:val="1375273687"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0AFC898A" w14:textId="74005EC9" w:rsidR="00B05C92" w:rsidRDefault="00730117" w:rsidP="00730117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t>These APIs support secure wallet operations through agents and external channels</w:t>
                                    </w:r>
                                    <w:r w:rsidRPr="003431B6">
                                      <w:t>.</w:t>
                                    </w:r>
                                  </w:p>
                                </w:sdtContent>
                              </w:sdt>
                              <w:p w14:paraId="62F4EB0B" w14:textId="6240D7AC" w:rsidR="00B05C92" w:rsidRPr="00F4425E" w:rsidRDefault="00B05C92" w:rsidP="003431B6">
                                <w:pPr>
                                  <w:pStyle w:val="NoSpacing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5F4EC1F8" id="Text Box 161" o:spid="_x0000_s1027" type="#_x0000_t202" style="position:absolute;margin-left:0;margin-top:0;width:8in;height:79.5pt;z-index:251661312;visibility:visible;mso-wrap-style:square;mso-width-percent:941;mso-height-percent:100;mso-top-percent:700;mso-wrap-distance-left:9pt;mso-wrap-distance-top:0;mso-wrap-distance-right:9pt;mso-wrap-distance-bottom:0;mso-position-horizontal:center;mso-position-horizontal-relative:page;mso-position-vertical-relative:page;mso-width-percent:941;mso-height-percent:100;mso-top-percent:7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" filled="f" stroked="f" strokeweight=".5pt">
                    <v:textbox style="mso-fit-shape-to-text:t" inset="126pt,0,54pt,0">
                      <w:txbxContent>
                        <w:p w14:paraId="57CCB2D1" w14:textId="77777777" w:rsidR="00B05C92" w:rsidRDefault="00B05C92">
                          <w:pPr>
                            <w:pStyle w:val="NoSpacing"/>
                            <w:jc w:val="right"/>
                            <w:rPr>
                              <w:color w:val="FF7900" w:themeColor="accent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7900" w:themeColor="accent1"/>
                              <w:sz w:val="28"/>
                              <w:szCs w:val="28"/>
                            </w:rPr>
                            <w:t>Abstract</w:t>
                          </w:r>
                        </w:p>
                        <w:sdt>
                          <w:sdtPr>
                            <w:alias w:val="Abstract"/>
                            <w:tag w:val=""/>
                            <w:id w:val="1375273687"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Content>
                            <w:p w14:paraId="0AFC898A" w14:textId="74005EC9" w:rsidR="00B05C92" w:rsidRDefault="00730117" w:rsidP="00730117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>
                                <w:t>These APIs support secure wallet operations through agents and external channels</w:t>
                              </w:r>
                              <w:r w:rsidRPr="003431B6">
                                <w:t>.</w:t>
                              </w:r>
                            </w:p>
                          </w:sdtContent>
                        </w:sdt>
                        <w:p w14:paraId="62F4EB0B" w14:textId="6240D7AC" w:rsidR="00B05C92" w:rsidRPr="00F4425E" w:rsidRDefault="00B05C92" w:rsidP="003431B6">
                          <w:pPr>
                            <w:pStyle w:val="NoSpacing"/>
                          </w:pP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4FFF5E0" wp14:editId="4A3E8336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13B90B6" w14:textId="73B3C664" w:rsidR="00B05C92" w:rsidRDefault="00000000">
                                <w:pPr>
                                  <w:jc w:val="right"/>
                                  <w:rPr>
                                    <w:color w:val="FF7900" w:themeColor="accent1"/>
                                    <w:sz w:val="64"/>
                                    <w:szCs w:val="64"/>
                                  </w:rPr>
                                </w:pPr>
                                <w:sdt>
                                  <w:sdtPr>
                                    <w:rPr>
                                      <w:color w:val="FF7900"/>
                                      <w:sz w:val="56"/>
                                      <w:szCs w:val="56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05C92" w:rsidRPr="00D24EF8">
                                      <w:rPr>
                                        <w:color w:val="FF7900"/>
                                        <w:sz w:val="56"/>
                                        <w:szCs w:val="56"/>
                                      </w:rPr>
                                      <w:t>Orange API Documentation</w:t>
                                    </w:r>
                                  </w:sdtContent>
                                </w:sdt>
                              </w:p>
                              <w:p w14:paraId="152B8204" w14:textId="00ECF128" w:rsidR="00B05C92" w:rsidRPr="003431B6" w:rsidRDefault="00B05C92" w:rsidP="00B05C92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B05C92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External Cash In-Out APIs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64FFF5E0" id="Text Box 163" o:spid="_x0000_s1028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" filled="f" stroked="f" strokeweight=".5pt">
                    <v:textbox inset="126pt,0,54pt,0">
                      <w:txbxContent>
                        <w:p w14:paraId="713B90B6" w14:textId="73B3C664" w:rsidR="00B05C92" w:rsidRDefault="00000000">
                          <w:pPr>
                            <w:jc w:val="right"/>
                            <w:rPr>
                              <w:color w:val="FF7900" w:themeColor="accent1"/>
                              <w:sz w:val="64"/>
                              <w:szCs w:val="64"/>
                            </w:rPr>
                          </w:pPr>
                          <w:sdt>
                            <w:sdtPr>
                              <w:rPr>
                                <w:color w:val="FF7900"/>
                                <w:sz w:val="56"/>
                                <w:szCs w:val="56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05C92" w:rsidRPr="00D24EF8">
                                <w:rPr>
                                  <w:color w:val="FF7900"/>
                                  <w:sz w:val="56"/>
                                  <w:szCs w:val="56"/>
                                </w:rPr>
                                <w:t>Orange API Documentation</w:t>
                              </w:r>
                            </w:sdtContent>
                          </w:sdt>
                        </w:p>
                        <w:p w14:paraId="152B8204" w14:textId="00ECF128" w:rsidR="00B05C92" w:rsidRPr="003431B6" w:rsidRDefault="00B05C92" w:rsidP="00B05C92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B05C92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External Cash In-Out APIs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66B08758" w14:textId="15C0F9D9" w:rsidR="00D24EF8" w:rsidRDefault="00B4651B">
          <w:pPr>
            <w:rPr>
              <w:color w:val="FF7900"/>
              <w:sz w:val="52"/>
              <w:szCs w:val="52"/>
            </w:rPr>
          </w:pPr>
          <w:r>
            <w:rPr>
              <w:noProof/>
            </w:rPr>
            <w:drawing>
              <wp:anchor distT="0" distB="0" distL="114300" distR="114300" simplePos="0" relativeHeight="251662336" behindDoc="1" locked="0" layoutInCell="1" allowOverlap="1" wp14:anchorId="7435FD16" wp14:editId="64C5634D">
                <wp:simplePos x="0" y="0"/>
                <wp:positionH relativeFrom="column">
                  <wp:posOffset>4162425</wp:posOffset>
                </wp:positionH>
                <wp:positionV relativeFrom="paragraph">
                  <wp:posOffset>3951605</wp:posOffset>
                </wp:positionV>
                <wp:extent cx="1514475" cy="518160"/>
                <wp:effectExtent l="0" t="0" r="9525" b="0"/>
                <wp:wrapTopAndBottom/>
                <wp:docPr id="1913831166" name="Picture 6" descr="A orange arrow pointing to the left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13831166" name="Picture 6" descr="A orange arrow pointing to the left&#10;&#10;AI-generated content may be incorrect.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4475" cy="5181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D24EF8">
            <w:rPr>
              <w:color w:val="FF7900"/>
              <w:sz w:val="52"/>
              <w:szCs w:val="52"/>
            </w:rPr>
            <w:br w:type="page"/>
          </w:r>
        </w:p>
      </w:sdtContent>
    </w:sdt>
    <w:p w14:paraId="6710A59C" w14:textId="25D1C3F4" w:rsidR="006D743D" w:rsidRPr="006D743D" w:rsidRDefault="006D743D" w:rsidP="00D24EF8">
      <w:pPr>
        <w:rPr>
          <w:color w:val="FF7900"/>
        </w:rPr>
      </w:pPr>
      <w:r w:rsidRPr="006D743D">
        <w:rPr>
          <w:color w:val="FF7900"/>
          <w:sz w:val="52"/>
          <w:szCs w:val="52"/>
        </w:rPr>
        <w:lastRenderedPageBreak/>
        <w:t>Orange API Documentation</w:t>
      </w:r>
      <w:r w:rsidRPr="006D743D">
        <w:rPr>
          <w:color w:val="FF7900"/>
        </w:rPr>
        <w:t xml:space="preserve"> </w:t>
      </w:r>
    </w:p>
    <w:p w14:paraId="61D6B798" w14:textId="33640BD9" w:rsidR="00F4425E" w:rsidRPr="00B05C92" w:rsidRDefault="00B05C92" w:rsidP="00B05C92">
      <w:pPr>
        <w:spacing w:before="100" w:beforeAutospacing="1" w:after="100" w:afterAutospacing="1"/>
        <w:rPr>
          <w:rFonts w:eastAsia="Times New Roman" w:cstheme="minorHAnsi"/>
          <w:color w:val="000000"/>
          <w:lang w:val="en-GB" w:eastAsia="ar-SA"/>
        </w:rPr>
      </w:pPr>
      <w:r>
        <w:rPr>
          <w:rFonts w:eastAsia="Times New Roman" w:cstheme="minorHAnsi"/>
          <w:color w:val="000000"/>
          <w:lang w:val="en-GB" w:eastAsia="ar-SA"/>
        </w:rPr>
        <w:t>This document contains a collection of APIs that serve External Cash In-Out functionalities</w:t>
      </w:r>
      <w:r w:rsidR="00F4425E" w:rsidRPr="00F4425E">
        <w:rPr>
          <w:rFonts w:asciiTheme="majorHAnsi" w:hAnsiTheme="majorHAnsi" w:cstheme="majorHAnsi"/>
        </w:rPr>
        <w:t>:</w:t>
      </w:r>
    </w:p>
    <w:p w14:paraId="1ED8CFFD" w14:textId="52DD0FFE" w:rsidR="00D52495" w:rsidRDefault="00B05C92" w:rsidP="0073011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D52495">
        <w:rPr>
          <w:rFonts w:asciiTheme="majorHAnsi" w:hAnsiTheme="majorHAnsi" w:cstheme="majorHAnsi"/>
          <w:b/>
          <w:bCs/>
        </w:rPr>
        <w:t>Get Wallet Details</w:t>
      </w:r>
      <w:r w:rsidR="00F4425E" w:rsidRPr="00D52495">
        <w:rPr>
          <w:rFonts w:asciiTheme="majorHAnsi" w:hAnsiTheme="majorHAnsi" w:cstheme="majorHAnsi"/>
          <w:b/>
          <w:bCs/>
        </w:rPr>
        <w:t>:</w:t>
      </w:r>
      <w:r w:rsidR="00F4425E" w:rsidRPr="00D52495">
        <w:rPr>
          <w:rFonts w:asciiTheme="majorHAnsi" w:hAnsiTheme="majorHAnsi" w:cstheme="majorHAnsi"/>
        </w:rPr>
        <w:t xml:space="preserve"> </w:t>
      </w:r>
      <w:r w:rsidR="00730117">
        <w:t>Retrieves detailed wallet information</w:t>
      </w:r>
      <w:r w:rsidR="00D52495" w:rsidRPr="00D52495">
        <w:rPr>
          <w:rFonts w:asciiTheme="majorHAnsi" w:hAnsiTheme="majorHAnsi" w:cstheme="majorHAnsi"/>
        </w:rPr>
        <w:t>.</w:t>
      </w:r>
    </w:p>
    <w:p w14:paraId="15351E00" w14:textId="4E4E23E3" w:rsidR="00AD70E7" w:rsidRPr="00D52495" w:rsidRDefault="00B05C92" w:rsidP="00730117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D52495">
        <w:rPr>
          <w:rFonts w:asciiTheme="majorHAnsi" w:hAnsiTheme="majorHAnsi" w:cstheme="majorHAnsi"/>
          <w:b/>
          <w:bCs/>
        </w:rPr>
        <w:t>Proccess Transaction External Cash In</w:t>
      </w:r>
      <w:r w:rsidR="00F4425E" w:rsidRPr="00D52495">
        <w:rPr>
          <w:rFonts w:asciiTheme="majorHAnsi" w:hAnsiTheme="majorHAnsi" w:cstheme="majorHAnsi"/>
          <w:b/>
          <w:bCs/>
        </w:rPr>
        <w:t>:</w:t>
      </w:r>
      <w:r w:rsidR="00F4425E" w:rsidRPr="00D52495">
        <w:rPr>
          <w:rFonts w:asciiTheme="majorHAnsi" w:hAnsiTheme="majorHAnsi" w:cstheme="majorHAnsi"/>
        </w:rPr>
        <w:t xml:space="preserve"> </w:t>
      </w:r>
      <w:r w:rsidR="00730117">
        <w:t>Credits (adds funds to) a customer’s wallet when cash is deposited via an external/agent channel.</w:t>
      </w:r>
    </w:p>
    <w:p w14:paraId="35667262" w14:textId="5F8C4C8F" w:rsidR="00B05C92" w:rsidRPr="00B05C92" w:rsidRDefault="00B05C92" w:rsidP="00D52495">
      <w:pPr>
        <w:pStyle w:val="ListParagraph"/>
        <w:numPr>
          <w:ilvl w:val="0"/>
          <w:numId w:val="13"/>
        </w:numPr>
        <w:rPr>
          <w:rFonts w:asciiTheme="majorHAnsi" w:hAnsiTheme="majorHAnsi" w:cstheme="majorHAnsi"/>
        </w:rPr>
      </w:pPr>
      <w:r w:rsidRPr="00B05C92">
        <w:rPr>
          <w:rFonts w:asciiTheme="majorHAnsi" w:hAnsiTheme="majorHAnsi" w:cstheme="majorHAnsi"/>
          <w:b/>
          <w:bCs/>
        </w:rPr>
        <w:t>Proccess Transaction External Cash Out</w:t>
      </w:r>
      <w:r w:rsidRPr="00F4425E">
        <w:rPr>
          <w:rFonts w:asciiTheme="majorHAnsi" w:hAnsiTheme="majorHAnsi" w:cstheme="majorHAnsi"/>
          <w:b/>
          <w:bCs/>
        </w:rPr>
        <w:t>:</w:t>
      </w:r>
      <w:r w:rsidRPr="00F4425E">
        <w:rPr>
          <w:rFonts w:asciiTheme="majorHAnsi" w:hAnsiTheme="majorHAnsi" w:cstheme="majorHAnsi"/>
        </w:rPr>
        <w:t xml:space="preserve"> </w:t>
      </w:r>
      <w:r w:rsidR="00D52495">
        <w:t xml:space="preserve">Debit a </w:t>
      </w:r>
      <w:r w:rsidR="00D52495" w:rsidRPr="00D52495">
        <w:rPr>
          <w:rStyle w:val="Strong"/>
          <w:b w:val="0"/>
          <w:bCs w:val="0"/>
        </w:rPr>
        <w:t>customer wallet</w:t>
      </w:r>
      <w:r w:rsidR="00D52495">
        <w:t xml:space="preserve"> and pay out cash via an </w:t>
      </w:r>
      <w:r w:rsidR="00D52495" w:rsidRPr="00D52495">
        <w:rPr>
          <w:rStyle w:val="Strong"/>
          <w:b w:val="0"/>
          <w:bCs w:val="0"/>
        </w:rPr>
        <w:t>external/agent channel</w:t>
      </w:r>
      <w:r w:rsidR="00D52495">
        <w:t>.</w:t>
      </w:r>
    </w:p>
    <w:p w14:paraId="0F85680D" w14:textId="2F959CDC" w:rsidR="00AD70E7" w:rsidRDefault="00AD70E7" w:rsidP="00A453DC">
      <w:pPr>
        <w:pStyle w:val="Heading1"/>
        <w:numPr>
          <w:ilvl w:val="0"/>
          <w:numId w:val="12"/>
        </w:numPr>
        <w:tabs>
          <w:tab w:val="num" w:pos="360"/>
        </w:tabs>
        <w:ind w:left="360"/>
        <w:rPr>
          <w:color w:val="FF7900"/>
        </w:rPr>
      </w:pPr>
      <w:r w:rsidRPr="006D743D">
        <w:rPr>
          <w:color w:val="FF7900"/>
        </w:rPr>
        <w:t>Introduction</w:t>
      </w:r>
    </w:p>
    <w:p w14:paraId="17B30C7B" w14:textId="717D77E3" w:rsidR="00730117" w:rsidRDefault="00730117" w:rsidP="00730117">
      <w:pPr>
        <w:ind w:firstLine="720"/>
      </w:pPr>
      <w:r>
        <w:t>These APIs provide the core external channel functionalities, enabling agents and   partners to securely manage customer wallets. They cover three main operations: funding a wallet (Cash-In), withdrawing from a wallet (Cash-Out), and retrieving wallet details.</w:t>
      </w:r>
      <w:r>
        <w:br/>
      </w:r>
    </w:p>
    <w:p w14:paraId="20D5859F" w14:textId="4AF277DD" w:rsidR="006D743D" w:rsidRPr="008942A0" w:rsidRDefault="006D743D" w:rsidP="00225F53">
      <w:pPr>
        <w:ind w:firstLine="720"/>
        <w:rPr>
          <w:b/>
          <w:bCs/>
        </w:rPr>
      </w:pPr>
      <w:r w:rsidRPr="008942A0">
        <w:rPr>
          <w:b/>
          <w:bCs/>
        </w:rPr>
        <w:t xml:space="preserve">Base URL (Production): </w:t>
      </w:r>
      <w:r w:rsidR="00000A20" w:rsidRPr="008942A0">
        <w:rPr>
          <w:b/>
          <w:bCs/>
        </w:rPr>
        <w:t>https://orangemoney.orange.jo:1594/</w:t>
      </w:r>
    </w:p>
    <w:p w14:paraId="53F66BE2" w14:textId="35A4C554" w:rsidR="006D743D" w:rsidRPr="00C13F93" w:rsidRDefault="006D743D" w:rsidP="00C13F93">
      <w:pPr>
        <w:ind w:firstLine="720"/>
        <w:rPr>
          <w:b/>
          <w:bCs/>
        </w:rPr>
      </w:pPr>
      <w:r w:rsidRPr="008942A0">
        <w:rPr>
          <w:b/>
          <w:bCs/>
        </w:rPr>
        <w:t xml:space="preserve">Base URL (Sandbox): </w:t>
      </w:r>
      <w:r w:rsidR="00000A20" w:rsidRPr="008942A0">
        <w:rPr>
          <w:b/>
          <w:bCs/>
        </w:rPr>
        <w:t>https://om-dev.orange.jo:1445/</w:t>
      </w:r>
    </w:p>
    <w:p w14:paraId="2EA99030" w14:textId="77777777" w:rsidR="0087248D" w:rsidRPr="0087248D" w:rsidRDefault="0087248D" w:rsidP="0087248D">
      <w:pPr>
        <w:pStyle w:val="Heading1"/>
        <w:numPr>
          <w:ilvl w:val="0"/>
          <w:numId w:val="12"/>
        </w:numPr>
        <w:tabs>
          <w:tab w:val="num" w:pos="360"/>
        </w:tabs>
        <w:ind w:left="360"/>
        <w:rPr>
          <w:color w:val="FF7900"/>
        </w:rPr>
      </w:pPr>
      <w:bookmarkStart w:id="0" w:name="_Toc203904058"/>
      <w:r w:rsidRPr="0087248D">
        <w:rPr>
          <w:color w:val="FF7900"/>
        </w:rPr>
        <w:t>Test requirement</w:t>
      </w:r>
      <w:bookmarkEnd w:id="0"/>
    </w:p>
    <w:p w14:paraId="3A0D50B6" w14:textId="31A00DC9" w:rsidR="0087248D" w:rsidRPr="0087248D" w:rsidRDefault="0087248D" w:rsidP="00225F53">
      <w:pPr>
        <w:pStyle w:val="ListParagraph"/>
      </w:pPr>
      <w:r w:rsidRPr="0087248D">
        <w:t>To ensure a smooth integration and testing process</w:t>
      </w:r>
      <w:r w:rsidR="00623D92">
        <w:t>es.</w:t>
      </w:r>
      <w:r w:rsidRPr="0087248D">
        <w:t xml:space="preserve"> </w:t>
      </w:r>
      <w:r w:rsidR="00623D92">
        <w:t>The following points need to be considered for testing and production</w:t>
      </w:r>
      <w:r w:rsidRPr="0087248D">
        <w:t>:</w:t>
      </w:r>
    </w:p>
    <w:p w14:paraId="2BDE36B4" w14:textId="77777777" w:rsidR="0087248D" w:rsidRPr="0087248D" w:rsidRDefault="0087248D" w:rsidP="00225F53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1800"/>
        <w:contextualSpacing w:val="0"/>
        <w:rPr>
          <w:rFonts w:eastAsia="Times New Roman" w:cstheme="minorHAnsi"/>
          <w:color w:val="000000"/>
          <w:lang w:val="en-GB" w:eastAsia="ar-SA"/>
        </w:rPr>
      </w:pPr>
      <w:r w:rsidRPr="0087248D">
        <w:rPr>
          <w:rFonts w:eastAsia="Times New Roman" w:cstheme="minorHAnsi"/>
          <w:color w:val="000000"/>
          <w:lang w:val="en-GB" w:eastAsia="ar-SA"/>
        </w:rPr>
        <w:t>Two phone numbers are required for testing purposes:</w:t>
      </w:r>
    </w:p>
    <w:p w14:paraId="06E5500A" w14:textId="77777777" w:rsidR="0087248D" w:rsidRPr="0087248D" w:rsidRDefault="0087248D" w:rsidP="00225F53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 w:line="240" w:lineRule="auto"/>
        <w:ind w:left="2520"/>
        <w:contextualSpacing w:val="0"/>
        <w:rPr>
          <w:rFonts w:eastAsia="Times New Roman" w:cstheme="minorHAnsi"/>
          <w:color w:val="000000"/>
          <w:lang w:val="en-GB" w:eastAsia="ar-SA"/>
        </w:rPr>
      </w:pPr>
      <w:r w:rsidRPr="0087248D">
        <w:rPr>
          <w:rFonts w:eastAsia="Times New Roman" w:cstheme="minorHAnsi"/>
          <w:color w:val="000000"/>
          <w:lang w:val="en-GB" w:eastAsia="ar-SA"/>
        </w:rPr>
        <w:t xml:space="preserve">One associated with the </w:t>
      </w:r>
      <w:r w:rsidRPr="0087248D">
        <w:rPr>
          <w:rFonts w:eastAsia="Times New Roman" w:cstheme="minorHAnsi"/>
          <w:b/>
          <w:bCs/>
          <w:color w:val="000000"/>
          <w:lang w:val="en-GB" w:eastAsia="ar-SA"/>
        </w:rPr>
        <w:t>Personal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 Wallet.</w:t>
      </w:r>
    </w:p>
    <w:p w14:paraId="263C4F66" w14:textId="77777777" w:rsidR="0087248D" w:rsidRPr="0087248D" w:rsidRDefault="0087248D" w:rsidP="00225F53">
      <w:pPr>
        <w:pStyle w:val="ListParagraph"/>
        <w:widowControl w:val="0"/>
        <w:numPr>
          <w:ilvl w:val="0"/>
          <w:numId w:val="19"/>
        </w:numPr>
        <w:autoSpaceDE w:val="0"/>
        <w:autoSpaceDN w:val="0"/>
        <w:spacing w:after="0" w:line="240" w:lineRule="auto"/>
        <w:ind w:left="2520"/>
        <w:contextualSpacing w:val="0"/>
        <w:rPr>
          <w:rFonts w:eastAsia="Times New Roman" w:cstheme="minorHAnsi"/>
          <w:color w:val="000000"/>
          <w:lang w:val="en-GB" w:eastAsia="ar-SA"/>
        </w:rPr>
      </w:pPr>
      <w:r w:rsidRPr="0087248D">
        <w:rPr>
          <w:rFonts w:eastAsia="Times New Roman" w:cstheme="minorHAnsi"/>
          <w:color w:val="000000"/>
          <w:lang w:val="en-GB" w:eastAsia="ar-SA"/>
        </w:rPr>
        <w:t xml:space="preserve">One associated with the </w:t>
      </w:r>
      <w:r w:rsidRPr="0087248D">
        <w:rPr>
          <w:rFonts w:eastAsia="Times New Roman" w:cstheme="minorHAnsi"/>
          <w:b/>
          <w:bCs/>
          <w:color w:val="000000"/>
          <w:lang w:val="en-GB" w:eastAsia="ar-SA"/>
        </w:rPr>
        <w:t>Business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 Wallet.</w:t>
      </w:r>
    </w:p>
    <w:p w14:paraId="72BEC5A2" w14:textId="0F8B7792" w:rsidR="0087248D" w:rsidRPr="0087248D" w:rsidRDefault="0087248D" w:rsidP="00225F53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1800"/>
        <w:contextualSpacing w:val="0"/>
        <w:rPr>
          <w:rFonts w:eastAsia="Times New Roman" w:cstheme="minorHAnsi"/>
          <w:color w:val="000000"/>
          <w:lang w:val="en-GB" w:eastAsia="ar-SA"/>
        </w:rPr>
      </w:pPr>
      <w:r w:rsidRPr="0087248D">
        <w:rPr>
          <w:rFonts w:eastAsia="Times New Roman" w:cstheme="minorHAnsi"/>
          <w:color w:val="000000"/>
          <w:lang w:val="en-GB" w:eastAsia="ar-SA"/>
        </w:rPr>
        <w:t>Credential</w:t>
      </w:r>
      <w:r w:rsidR="00623D92">
        <w:rPr>
          <w:rFonts w:eastAsia="Times New Roman" w:cstheme="minorHAnsi"/>
          <w:color w:val="000000"/>
          <w:lang w:val="en-GB" w:eastAsia="ar-SA"/>
        </w:rPr>
        <w:t>s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 </w:t>
      </w:r>
      <w:r w:rsidR="00623D92">
        <w:rPr>
          <w:rFonts w:eastAsia="Times New Roman" w:cstheme="minorHAnsi"/>
          <w:color w:val="000000"/>
          <w:lang w:val="en-GB" w:eastAsia="ar-SA"/>
        </w:rPr>
        <w:t>will be sent by Orange Money through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 text message on the number related to business wallet.</w:t>
      </w:r>
    </w:p>
    <w:p w14:paraId="1BB0BFEE" w14:textId="118C7B78" w:rsidR="0087248D" w:rsidRPr="0087248D" w:rsidRDefault="0087248D" w:rsidP="00225F53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1800"/>
        <w:contextualSpacing w:val="0"/>
        <w:rPr>
          <w:rFonts w:eastAsia="Times New Roman" w:cstheme="minorHAnsi"/>
          <w:color w:val="000000"/>
          <w:lang w:val="en-GB" w:eastAsia="ar-SA"/>
        </w:rPr>
      </w:pPr>
      <w:r w:rsidRPr="0087248D">
        <w:rPr>
          <w:rFonts w:eastAsia="Times New Roman" w:cstheme="minorHAnsi"/>
          <w:color w:val="000000"/>
          <w:lang w:val="en-GB" w:eastAsia="ar-SA"/>
        </w:rPr>
        <w:t xml:space="preserve">Credentials </w:t>
      </w:r>
      <w:r w:rsidR="00623D92">
        <w:rPr>
          <w:rFonts w:eastAsia="Times New Roman" w:cstheme="minorHAnsi"/>
          <w:color w:val="000000"/>
          <w:lang w:val="en-GB" w:eastAsia="ar-SA"/>
        </w:rPr>
        <w:t xml:space="preserve">for testing (staging) 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are different </w:t>
      </w:r>
      <w:r w:rsidR="00623D92">
        <w:rPr>
          <w:rFonts w:eastAsia="Times New Roman" w:cstheme="minorHAnsi"/>
          <w:color w:val="000000"/>
          <w:lang w:val="en-GB" w:eastAsia="ar-SA"/>
        </w:rPr>
        <w:t>from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 the </w:t>
      </w:r>
      <w:r w:rsidR="00623D92">
        <w:rPr>
          <w:rFonts w:eastAsia="Times New Roman" w:cstheme="minorHAnsi"/>
          <w:color w:val="000000"/>
          <w:lang w:val="en-GB" w:eastAsia="ar-SA"/>
        </w:rPr>
        <w:t xml:space="preserve">ones for </w:t>
      </w:r>
      <w:r w:rsidRPr="0087248D">
        <w:rPr>
          <w:rFonts w:eastAsia="Times New Roman" w:cstheme="minorHAnsi"/>
          <w:color w:val="000000"/>
          <w:lang w:val="en-GB" w:eastAsia="ar-SA"/>
        </w:rPr>
        <w:t>live</w:t>
      </w:r>
      <w:r w:rsidR="00623D92">
        <w:rPr>
          <w:rFonts w:eastAsia="Times New Roman" w:cstheme="minorHAnsi"/>
          <w:color w:val="000000"/>
          <w:lang w:val="en-GB" w:eastAsia="ar-SA"/>
        </w:rPr>
        <w:t xml:space="preserve"> (production)</w:t>
      </w:r>
      <w:r w:rsidRPr="0087248D">
        <w:rPr>
          <w:rFonts w:eastAsia="Times New Roman" w:cstheme="minorHAnsi"/>
          <w:color w:val="000000"/>
          <w:lang w:val="en-GB" w:eastAsia="ar-SA"/>
        </w:rPr>
        <w:t xml:space="preserve">. </w:t>
      </w:r>
    </w:p>
    <w:p w14:paraId="66BFCC79" w14:textId="4D7C73C5" w:rsidR="0087248D" w:rsidRPr="0087248D" w:rsidRDefault="00B232A4" w:rsidP="00225F53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1800"/>
        <w:contextualSpacing w:val="0"/>
        <w:rPr>
          <w:rFonts w:eastAsia="Times New Roman" w:cstheme="minorHAnsi"/>
          <w:color w:val="000000"/>
          <w:lang w:val="en-GB" w:eastAsia="ar-SA"/>
        </w:rPr>
      </w:pPr>
      <w:r>
        <w:rPr>
          <w:rFonts w:eastAsia="Times New Roman" w:cstheme="minorHAnsi"/>
          <w:color w:val="000000"/>
          <w:lang w:val="en-GB" w:eastAsia="ar-SA"/>
        </w:rPr>
        <w:t>The agent</w:t>
      </w:r>
      <w:r w:rsidR="00623D92">
        <w:rPr>
          <w:rFonts w:eastAsia="Times New Roman" w:cstheme="minorHAnsi"/>
          <w:color w:val="000000"/>
          <w:lang w:val="en-GB" w:eastAsia="ar-SA"/>
        </w:rPr>
        <w:t xml:space="preserve"> needs to provide a</w:t>
      </w:r>
      <w:r w:rsidR="0087248D" w:rsidRPr="0087248D">
        <w:rPr>
          <w:rFonts w:eastAsia="Times New Roman" w:cstheme="minorHAnsi"/>
          <w:color w:val="000000"/>
          <w:lang w:val="en-GB" w:eastAsia="ar-SA"/>
        </w:rPr>
        <w:t xml:space="preserve"> static IP address </w:t>
      </w:r>
      <w:r w:rsidR="00623D92">
        <w:rPr>
          <w:rFonts w:eastAsia="Times New Roman" w:cstheme="minorHAnsi"/>
          <w:color w:val="000000"/>
          <w:lang w:val="en-GB" w:eastAsia="ar-SA"/>
        </w:rPr>
        <w:t xml:space="preserve">that needs to be </w:t>
      </w:r>
      <w:r w:rsidR="0087248D" w:rsidRPr="0087248D">
        <w:rPr>
          <w:rFonts w:eastAsia="Times New Roman" w:cstheme="minorHAnsi"/>
          <w:color w:val="000000"/>
          <w:lang w:val="en-GB" w:eastAsia="ar-SA"/>
        </w:rPr>
        <w:t>whitelist</w:t>
      </w:r>
      <w:r w:rsidR="00623D92">
        <w:rPr>
          <w:rFonts w:eastAsia="Times New Roman" w:cstheme="minorHAnsi"/>
          <w:color w:val="000000"/>
          <w:lang w:val="en-GB" w:eastAsia="ar-SA"/>
        </w:rPr>
        <w:t>ed by Orange Money</w:t>
      </w:r>
      <w:r w:rsidR="0087248D" w:rsidRPr="0087248D">
        <w:rPr>
          <w:rFonts w:eastAsia="Times New Roman" w:cstheme="minorHAnsi"/>
          <w:color w:val="000000"/>
          <w:lang w:val="en-GB" w:eastAsia="ar-SA"/>
        </w:rPr>
        <w:t xml:space="preserve"> during testing</w:t>
      </w:r>
      <w:r w:rsidR="00623D92">
        <w:rPr>
          <w:rFonts w:eastAsia="Times New Roman" w:cstheme="minorHAnsi"/>
          <w:color w:val="000000"/>
          <w:lang w:val="en-GB" w:eastAsia="ar-SA"/>
        </w:rPr>
        <w:t xml:space="preserve"> (staging) and </w:t>
      </w:r>
      <w:r>
        <w:rPr>
          <w:rFonts w:eastAsia="Times New Roman" w:cstheme="minorHAnsi"/>
          <w:color w:val="000000"/>
          <w:lang w:val="en-GB" w:eastAsia="ar-SA"/>
        </w:rPr>
        <w:t xml:space="preserve">another one for </w:t>
      </w:r>
      <w:r w:rsidR="00623D92">
        <w:rPr>
          <w:rFonts w:eastAsia="Times New Roman" w:cstheme="minorHAnsi"/>
          <w:color w:val="000000"/>
          <w:lang w:val="en-GB" w:eastAsia="ar-SA"/>
        </w:rPr>
        <w:t>live (production)</w:t>
      </w:r>
      <w:r w:rsidR="0087248D" w:rsidRPr="0087248D">
        <w:rPr>
          <w:rFonts w:eastAsia="Times New Roman" w:cstheme="minorHAnsi"/>
          <w:color w:val="000000"/>
          <w:lang w:val="en-GB" w:eastAsia="ar-SA"/>
        </w:rPr>
        <w:t>.</w:t>
      </w:r>
    </w:p>
    <w:p w14:paraId="48603A4E" w14:textId="7F11B8BA" w:rsidR="0087248D" w:rsidRPr="00C13F93" w:rsidRDefault="0087248D" w:rsidP="00C13F93">
      <w:pPr>
        <w:pStyle w:val="ListParagraph"/>
        <w:widowControl w:val="0"/>
        <w:numPr>
          <w:ilvl w:val="0"/>
          <w:numId w:val="18"/>
        </w:numPr>
        <w:autoSpaceDE w:val="0"/>
        <w:autoSpaceDN w:val="0"/>
        <w:spacing w:after="0" w:line="240" w:lineRule="auto"/>
        <w:ind w:left="1800"/>
        <w:contextualSpacing w:val="0"/>
        <w:rPr>
          <w:rFonts w:eastAsia="Times New Roman" w:cstheme="minorHAnsi"/>
          <w:color w:val="000000"/>
          <w:lang w:val="en-GB" w:eastAsia="ar-SA"/>
        </w:rPr>
      </w:pPr>
      <w:r w:rsidRPr="0087248D">
        <w:rPr>
          <w:rFonts w:eastAsia="Times New Roman" w:cstheme="minorHAnsi"/>
          <w:color w:val="000000"/>
          <w:lang w:val="en-GB" w:eastAsia="ar-SA"/>
        </w:rPr>
        <w:t>The agent can review all transactions from the Agent Portal.</w:t>
      </w:r>
    </w:p>
    <w:p w14:paraId="12C3BC80" w14:textId="5A1700BF" w:rsidR="00AD70E7" w:rsidRDefault="006D743D" w:rsidP="00A453DC">
      <w:pPr>
        <w:pStyle w:val="Heading1"/>
        <w:numPr>
          <w:ilvl w:val="0"/>
          <w:numId w:val="12"/>
        </w:numPr>
        <w:tabs>
          <w:tab w:val="num" w:pos="360"/>
        </w:tabs>
        <w:ind w:left="360"/>
        <w:rPr>
          <w:color w:val="FF7900"/>
        </w:rPr>
      </w:pPr>
      <w:r w:rsidRPr="00A453DC">
        <w:rPr>
          <w:color w:val="FF7900"/>
        </w:rPr>
        <w:t>Authentication</w:t>
      </w:r>
    </w:p>
    <w:p w14:paraId="324BFFDC" w14:textId="77777777" w:rsidR="003B3E55" w:rsidRPr="003B3E55" w:rsidRDefault="003B3E55" w:rsidP="003B3E55">
      <w:r w:rsidRPr="003B3E55">
        <w:t xml:space="preserve">All API endpoints require </w:t>
      </w:r>
      <w:r w:rsidRPr="003B3E55">
        <w:rPr>
          <w:b/>
          <w:bCs/>
        </w:rPr>
        <w:t>JWT token–based authentication</w:t>
      </w:r>
      <w:r w:rsidRPr="003B3E55">
        <w:t xml:space="preserve"> to be included in the </w:t>
      </w:r>
      <w:r w:rsidRPr="003B3E55">
        <w:rPr>
          <w:b/>
          <w:bCs/>
        </w:rPr>
        <w:t>Authorization</w:t>
      </w:r>
      <w:r w:rsidRPr="003B3E55">
        <w:t xml:space="preserve"> header:</w:t>
      </w:r>
    </w:p>
    <w:p w14:paraId="28A37776" w14:textId="77777777" w:rsidR="003B3E55" w:rsidRPr="003B3E55" w:rsidRDefault="003B3E55" w:rsidP="003B3E55">
      <w:pPr>
        <w:numPr>
          <w:ilvl w:val="0"/>
          <w:numId w:val="31"/>
        </w:numPr>
      </w:pPr>
      <w:r w:rsidRPr="003B3E55">
        <w:rPr>
          <w:b/>
          <w:bCs/>
        </w:rPr>
        <w:t>Authorization: Bearer &lt;AccessToken&gt;</w:t>
      </w:r>
      <w:r w:rsidRPr="003B3E55">
        <w:t>.</w:t>
      </w:r>
    </w:p>
    <w:p w14:paraId="222AA9DC" w14:textId="77777777" w:rsidR="003B3E55" w:rsidRPr="003B3E55" w:rsidRDefault="003B3E55" w:rsidP="003B3E55">
      <w:r w:rsidRPr="003B3E55">
        <w:rPr>
          <w:rFonts w:ascii="Segoe UI Emoji" w:hAnsi="Segoe UI Emoji" w:cs="Segoe UI Emoji"/>
          <w:b/>
          <w:bCs/>
          <w:i/>
          <w:iCs/>
        </w:rPr>
        <w:t>🔖</w:t>
      </w:r>
      <w:r w:rsidRPr="003B3E55">
        <w:rPr>
          <w:b/>
          <w:bCs/>
          <w:i/>
          <w:iCs/>
        </w:rPr>
        <w:t xml:space="preserve"> Notes:</w:t>
      </w:r>
    </w:p>
    <w:p w14:paraId="59C3150B" w14:textId="77777777" w:rsidR="003B3E55" w:rsidRDefault="003B3E55" w:rsidP="003B3E55">
      <w:r w:rsidRPr="003B3E55">
        <w:rPr>
          <w:i/>
          <w:iCs/>
        </w:rPr>
        <w:lastRenderedPageBreak/>
        <w:t>- </w:t>
      </w:r>
      <w:r w:rsidRPr="003B3E55">
        <w:t xml:space="preserve">The external client must first authenticate using the </w:t>
      </w:r>
      <w:r w:rsidRPr="003B3E55">
        <w:rPr>
          <w:b/>
          <w:bCs/>
        </w:rPr>
        <w:t>Authorization API</w:t>
      </w:r>
      <w:r w:rsidRPr="003B3E55">
        <w:t xml:space="preserve">, which returns a </w:t>
      </w:r>
      <w:r w:rsidRPr="003B3E55">
        <w:rPr>
          <w:b/>
          <w:bCs/>
        </w:rPr>
        <w:t>JWT token</w:t>
      </w:r>
      <w:r w:rsidRPr="003B3E55">
        <w:t>.</w:t>
      </w:r>
    </w:p>
    <w:p w14:paraId="3E0364D7" w14:textId="77777777" w:rsidR="00C0737A" w:rsidRDefault="00C0737A" w:rsidP="003B3E55"/>
    <w:p w14:paraId="36EBD3E1" w14:textId="77777777" w:rsidR="00C0737A" w:rsidRDefault="00C0737A" w:rsidP="00C0737A">
      <w:pPr>
        <w:pStyle w:val="ListParagraph"/>
        <w:rPr>
          <w:rFonts w:eastAsia="Times New Roman" w:cstheme="minorHAnsi"/>
          <w:b/>
          <w:bCs/>
          <w:color w:val="000000"/>
          <w:sz w:val="24"/>
          <w:szCs w:val="24"/>
          <w:lang w:eastAsia="ar-SA"/>
        </w:rPr>
      </w:pPr>
    </w:p>
    <w:p w14:paraId="53764100" w14:textId="77777777" w:rsidR="00C0737A" w:rsidRPr="00C0737A" w:rsidRDefault="00C0737A" w:rsidP="00C0737A">
      <w:pPr>
        <w:pStyle w:val="ListParagraph"/>
        <w:rPr>
          <w:rFonts w:eastAsia="Times New Roman" w:cstheme="minorHAnsi"/>
          <w:b/>
          <w:bCs/>
          <w:color w:val="000000"/>
          <w:sz w:val="24"/>
          <w:szCs w:val="24"/>
          <w:lang w:eastAsia="ar-SA"/>
        </w:rPr>
      </w:pPr>
      <w:r w:rsidRPr="00C0737A">
        <w:rPr>
          <w:rFonts w:eastAsia="Times New Roman" w:cstheme="minorHAnsi"/>
          <w:b/>
          <w:bCs/>
          <w:color w:val="000000"/>
          <w:sz w:val="24"/>
          <w:szCs w:val="24"/>
          <w:lang w:eastAsia="ar-SA"/>
        </w:rPr>
        <w:t>Authorization</w:t>
      </w:r>
    </w:p>
    <w:tbl>
      <w:tblPr>
        <w:tblStyle w:val="TableGrid"/>
        <w:tblW w:w="0" w:type="auto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1525"/>
        <w:gridCol w:w="6385"/>
      </w:tblGrid>
      <w:tr w:rsidR="00C0737A" w14:paraId="5A91F8C0" w14:textId="77777777" w:rsidTr="00DA719D">
        <w:tc>
          <w:tcPr>
            <w:tcW w:w="1525" w:type="dxa"/>
            <w:shd w:val="clear" w:color="auto" w:fill="FF7900" w:themeFill="accent1"/>
          </w:tcPr>
          <w:p w14:paraId="3CB9CAF3" w14:textId="77777777" w:rsidR="00C0737A" w:rsidRPr="00856467" w:rsidRDefault="00C0737A" w:rsidP="00DA719D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3EABA97D" w14:textId="1C29991F" w:rsidR="00C0737A" w:rsidRPr="00856467" w:rsidRDefault="00C0737A" w:rsidP="00C0737A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Pr="00D61217">
              <w:rPr>
                <w:rFonts w:eastAsia="Times New Roman" w:cstheme="minorHAnsi"/>
                <w:color w:val="000000"/>
                <w:lang w:eastAsia="ar-SA"/>
              </w:rPr>
              <w:t>ExternalAPI</w:t>
            </w:r>
            <w:r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Pr="00C0737A">
              <w:rPr>
                <w:rFonts w:eastAsia="Times New Roman" w:cstheme="minorHAnsi"/>
                <w:color w:val="000000"/>
                <w:lang w:eastAsia="ar-SA"/>
              </w:rPr>
              <w:t>Authorization</w:t>
            </w:r>
          </w:p>
        </w:tc>
      </w:tr>
      <w:tr w:rsidR="00C0737A" w14:paraId="2752DACC" w14:textId="77777777" w:rsidTr="00DA719D">
        <w:tc>
          <w:tcPr>
            <w:tcW w:w="1525" w:type="dxa"/>
            <w:shd w:val="clear" w:color="auto" w:fill="FF7900" w:themeFill="accent1"/>
          </w:tcPr>
          <w:p w14:paraId="2D00BD83" w14:textId="77777777" w:rsidR="00C0737A" w:rsidRPr="00856467" w:rsidRDefault="00C0737A" w:rsidP="00DA719D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HTTP </w:t>
            </w:r>
            <w:r w:rsidRPr="00856467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10730350" w14:textId="77777777" w:rsidR="00C0737A" w:rsidRDefault="00C0737A" w:rsidP="00DA719D">
            <w:pPr>
              <w:pStyle w:val="ListParagraph"/>
              <w:spacing w:line="360" w:lineRule="auto"/>
              <w:ind w:left="0"/>
            </w:pPr>
            <w:r>
              <w:t>POST</w:t>
            </w:r>
          </w:p>
        </w:tc>
      </w:tr>
      <w:tr w:rsidR="00C0737A" w14:paraId="05097569" w14:textId="77777777" w:rsidTr="00DA719D">
        <w:tc>
          <w:tcPr>
            <w:tcW w:w="1525" w:type="dxa"/>
            <w:shd w:val="clear" w:color="auto" w:fill="FF7900" w:themeFill="accent1"/>
          </w:tcPr>
          <w:p w14:paraId="30A08992" w14:textId="77777777" w:rsidR="00C0737A" w:rsidRPr="00856467" w:rsidRDefault="00C0737A" w:rsidP="00DA719D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 w:rsidRPr="00856467">
              <w:rPr>
                <w:b/>
                <w:bCs/>
                <w:color w:val="FFFFFF"/>
              </w:rPr>
              <w:t>JSON format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19CA6821" w14:textId="77777777" w:rsidR="00C0737A" w:rsidRDefault="00C0737A" w:rsidP="00DA719D">
            <w:pPr>
              <w:pStyle w:val="ListParagraph"/>
              <w:spacing w:line="360" w:lineRule="auto"/>
              <w:ind w:left="0"/>
            </w:pPr>
            <w:r w:rsidRPr="00856467">
              <w:t>Content-Type: application/json</w:t>
            </w:r>
          </w:p>
        </w:tc>
      </w:tr>
    </w:tbl>
    <w:p w14:paraId="44A6C067" w14:textId="77777777" w:rsidR="003451B1" w:rsidRDefault="003451B1" w:rsidP="003451B1">
      <w:pPr>
        <w:rPr>
          <w:lang w:val="en-GB"/>
        </w:rPr>
      </w:pPr>
      <w:r>
        <w:rPr>
          <w:lang w:val="en-GB"/>
        </w:rPr>
        <w:t xml:space="preserve">         </w:t>
      </w:r>
    </w:p>
    <w:p w14:paraId="4DD3FFDA" w14:textId="17793B31" w:rsidR="003451B1" w:rsidRPr="003451B1" w:rsidRDefault="003451B1" w:rsidP="003451B1">
      <w:pPr>
        <w:rPr>
          <w:b/>
          <w:bCs/>
          <w:sz w:val="24"/>
          <w:szCs w:val="24"/>
          <w:lang w:val="en-GB"/>
        </w:rPr>
      </w:pPr>
      <w:r>
        <w:rPr>
          <w:lang w:val="en-GB"/>
        </w:rPr>
        <w:t xml:space="preserve">           </w:t>
      </w:r>
      <w:r w:rsidRPr="008516B2">
        <w:rPr>
          <w:b/>
          <w:bCs/>
          <w:sz w:val="24"/>
          <w:szCs w:val="24"/>
          <w:lang w:val="en-GB"/>
        </w:rPr>
        <w:t xml:space="preserve"> </w:t>
      </w:r>
      <w:r w:rsidRPr="003451B1">
        <w:rPr>
          <w:b/>
          <w:bCs/>
          <w:sz w:val="24"/>
          <w:szCs w:val="24"/>
          <w:lang w:val="en-GB"/>
        </w:rPr>
        <w:t>Request</w:t>
      </w:r>
    </w:p>
    <w:tbl>
      <w:tblPr>
        <w:tblStyle w:val="TableGrid"/>
        <w:tblW w:w="8067" w:type="dxa"/>
        <w:tblInd w:w="613" w:type="dxa"/>
        <w:tblBorders>
          <w:top w:val="single" w:sz="4" w:space="0" w:color="FF7900" w:themeColor="background2"/>
          <w:left w:val="single" w:sz="4" w:space="0" w:color="FF7900" w:themeColor="background2"/>
          <w:bottom w:val="single" w:sz="4" w:space="0" w:color="FF7900" w:themeColor="background2"/>
          <w:right w:val="single" w:sz="4" w:space="0" w:color="FF7900" w:themeColor="background2"/>
          <w:insideH w:val="single" w:sz="4" w:space="0" w:color="FF7900" w:themeColor="background2"/>
          <w:insideV w:val="single" w:sz="4" w:space="0" w:color="FF7900" w:themeColor="background2"/>
        </w:tblBorders>
        <w:tblLook w:val="04A0" w:firstRow="1" w:lastRow="0" w:firstColumn="1" w:lastColumn="0" w:noHBand="0" w:noVBand="1"/>
      </w:tblPr>
      <w:tblGrid>
        <w:gridCol w:w="2382"/>
        <w:gridCol w:w="911"/>
        <w:gridCol w:w="1181"/>
        <w:gridCol w:w="1375"/>
        <w:gridCol w:w="2218"/>
      </w:tblGrid>
      <w:tr w:rsidR="003451B1" w:rsidRPr="003451B1" w14:paraId="3FB095BE" w14:textId="77777777" w:rsidTr="001A5F0D">
        <w:trPr>
          <w:trHeight w:val="316"/>
        </w:trPr>
        <w:tc>
          <w:tcPr>
            <w:tcW w:w="2382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7900" w:themeFill="accent1"/>
            <w:hideMark/>
          </w:tcPr>
          <w:p w14:paraId="590B1F7E" w14:textId="77777777" w:rsidR="003451B1" w:rsidRPr="003451B1" w:rsidRDefault="003451B1" w:rsidP="003451B1">
            <w:pPr>
              <w:spacing w:after="120" w:line="264" w:lineRule="auto"/>
              <w:rPr>
                <w:b/>
                <w:bCs/>
              </w:rPr>
            </w:pPr>
            <w:r w:rsidRPr="003451B1">
              <w:t>Parameter</w:t>
            </w:r>
          </w:p>
        </w:tc>
        <w:tc>
          <w:tcPr>
            <w:tcW w:w="911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7900" w:themeFill="accent1"/>
            <w:hideMark/>
          </w:tcPr>
          <w:p w14:paraId="1AC401B0" w14:textId="77777777" w:rsidR="003451B1" w:rsidRPr="003451B1" w:rsidRDefault="003451B1" w:rsidP="003451B1">
            <w:pPr>
              <w:spacing w:after="120" w:line="264" w:lineRule="auto"/>
              <w:rPr>
                <w:b/>
                <w:bCs/>
              </w:rPr>
            </w:pPr>
            <w:r w:rsidRPr="003451B1">
              <w:t>Type</w:t>
            </w:r>
          </w:p>
        </w:tc>
        <w:tc>
          <w:tcPr>
            <w:tcW w:w="1181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7900" w:themeFill="accent1"/>
            <w:hideMark/>
          </w:tcPr>
          <w:p w14:paraId="6C817967" w14:textId="77777777" w:rsidR="003451B1" w:rsidRPr="003451B1" w:rsidRDefault="003451B1" w:rsidP="003451B1">
            <w:pPr>
              <w:spacing w:after="120" w:line="264" w:lineRule="auto"/>
              <w:rPr>
                <w:b/>
                <w:bCs/>
              </w:rPr>
            </w:pPr>
            <w:r w:rsidRPr="003451B1">
              <w:t>Required</w:t>
            </w:r>
          </w:p>
        </w:tc>
        <w:tc>
          <w:tcPr>
            <w:tcW w:w="1375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7900" w:themeFill="accent1"/>
            <w:hideMark/>
          </w:tcPr>
          <w:p w14:paraId="3E1B54A9" w14:textId="77777777" w:rsidR="003451B1" w:rsidRPr="003451B1" w:rsidRDefault="003451B1" w:rsidP="003451B1">
            <w:pPr>
              <w:spacing w:after="120" w:line="264" w:lineRule="auto"/>
              <w:rPr>
                <w:b/>
                <w:bCs/>
              </w:rPr>
            </w:pPr>
            <w:r w:rsidRPr="003451B1">
              <w:t>Description</w:t>
            </w:r>
          </w:p>
        </w:tc>
        <w:tc>
          <w:tcPr>
            <w:tcW w:w="2218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7900" w:themeFill="accent1"/>
            <w:hideMark/>
          </w:tcPr>
          <w:p w14:paraId="398BB521" w14:textId="77777777" w:rsidR="003451B1" w:rsidRPr="003451B1" w:rsidRDefault="003451B1" w:rsidP="003451B1">
            <w:pPr>
              <w:spacing w:after="120" w:line="264" w:lineRule="auto"/>
              <w:rPr>
                <w:b/>
                <w:bCs/>
              </w:rPr>
            </w:pPr>
            <w:r w:rsidRPr="003451B1">
              <w:t>Encryption</w:t>
            </w:r>
          </w:p>
        </w:tc>
      </w:tr>
      <w:tr w:rsidR="003451B1" w:rsidRPr="003451B1" w14:paraId="27465B55" w14:textId="77777777" w:rsidTr="001A5F0D">
        <w:trPr>
          <w:trHeight w:val="316"/>
        </w:trPr>
        <w:tc>
          <w:tcPr>
            <w:tcW w:w="2382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746D834B" w14:textId="7F7D7FD5" w:rsidR="003451B1" w:rsidRPr="003451B1" w:rsidRDefault="003451B1" w:rsidP="003451B1">
            <w:pPr>
              <w:spacing w:after="120" w:line="264" w:lineRule="auto"/>
            </w:pPr>
            <w:r w:rsidRPr="003451B1">
              <w:t>UserName</w:t>
            </w:r>
          </w:p>
        </w:tc>
        <w:tc>
          <w:tcPr>
            <w:tcW w:w="911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2852DC51" w14:textId="77777777" w:rsidR="003451B1" w:rsidRPr="003451B1" w:rsidRDefault="003451B1" w:rsidP="003451B1">
            <w:pPr>
              <w:spacing w:after="120" w:line="264" w:lineRule="auto"/>
            </w:pPr>
            <w:r w:rsidRPr="003451B1">
              <w:t>string</w:t>
            </w:r>
          </w:p>
        </w:tc>
        <w:tc>
          <w:tcPr>
            <w:tcW w:w="1181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0DDAE3E0" w14:textId="77777777" w:rsidR="003451B1" w:rsidRPr="003451B1" w:rsidRDefault="003451B1" w:rsidP="003451B1">
            <w:pPr>
              <w:spacing w:after="120" w:line="264" w:lineRule="auto"/>
            </w:pPr>
            <w:r w:rsidRPr="003451B1">
              <w:t>Yes</w:t>
            </w:r>
          </w:p>
        </w:tc>
        <w:tc>
          <w:tcPr>
            <w:tcW w:w="1375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2164B0B0" w14:textId="3DBF31E1" w:rsidR="003451B1" w:rsidRPr="003451B1" w:rsidRDefault="003451B1" w:rsidP="003451B1">
            <w:pPr>
              <w:spacing w:after="120" w:line="264" w:lineRule="auto"/>
            </w:pPr>
            <w:r>
              <w:t xml:space="preserve">The UserName </w:t>
            </w:r>
          </w:p>
        </w:tc>
        <w:tc>
          <w:tcPr>
            <w:tcW w:w="2218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2EDB1F23" w14:textId="77777777" w:rsidR="003451B1" w:rsidRPr="003451B1" w:rsidRDefault="003451B1" w:rsidP="003451B1">
            <w:pPr>
              <w:spacing w:after="120" w:line="264" w:lineRule="auto"/>
            </w:pPr>
            <w:r w:rsidRPr="003451B1">
              <w:t>Yes</w:t>
            </w:r>
          </w:p>
        </w:tc>
      </w:tr>
      <w:tr w:rsidR="003451B1" w:rsidRPr="003451B1" w14:paraId="739D18B9" w14:textId="77777777" w:rsidTr="001A5F0D">
        <w:trPr>
          <w:trHeight w:val="316"/>
        </w:trPr>
        <w:tc>
          <w:tcPr>
            <w:tcW w:w="2382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512A88A5" w14:textId="4FF6F4DF" w:rsidR="003451B1" w:rsidRPr="003451B1" w:rsidRDefault="003451B1" w:rsidP="003451B1">
            <w:pPr>
              <w:spacing w:after="120" w:line="264" w:lineRule="auto"/>
            </w:pPr>
            <w:r w:rsidRPr="003451B1">
              <w:t>Password</w:t>
            </w:r>
          </w:p>
        </w:tc>
        <w:tc>
          <w:tcPr>
            <w:tcW w:w="911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67C907B1" w14:textId="77777777" w:rsidR="003451B1" w:rsidRPr="003451B1" w:rsidRDefault="003451B1" w:rsidP="003451B1">
            <w:pPr>
              <w:spacing w:after="120" w:line="264" w:lineRule="auto"/>
            </w:pPr>
            <w:r w:rsidRPr="003451B1">
              <w:t>string</w:t>
            </w:r>
          </w:p>
        </w:tc>
        <w:tc>
          <w:tcPr>
            <w:tcW w:w="1181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263904C4" w14:textId="77777777" w:rsidR="003451B1" w:rsidRPr="003451B1" w:rsidRDefault="003451B1" w:rsidP="003451B1">
            <w:pPr>
              <w:spacing w:after="120" w:line="264" w:lineRule="auto"/>
            </w:pPr>
            <w:r w:rsidRPr="003451B1">
              <w:t>Yes</w:t>
            </w:r>
          </w:p>
        </w:tc>
        <w:tc>
          <w:tcPr>
            <w:tcW w:w="1375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7478A985" w14:textId="5CDFF073" w:rsidR="003451B1" w:rsidRPr="003451B1" w:rsidRDefault="003451B1" w:rsidP="003451B1">
            <w:pPr>
              <w:spacing w:after="120" w:line="264" w:lineRule="auto"/>
            </w:pPr>
            <w:r>
              <w:t>The Password</w:t>
            </w:r>
          </w:p>
        </w:tc>
        <w:tc>
          <w:tcPr>
            <w:tcW w:w="2218" w:type="dxa"/>
            <w:tcBorders>
              <w:top w:val="single" w:sz="4" w:space="0" w:color="FF7900" w:themeColor="background2"/>
              <w:left w:val="single" w:sz="4" w:space="0" w:color="FF7900" w:themeColor="background2"/>
              <w:bottom w:val="single" w:sz="4" w:space="0" w:color="FF7900" w:themeColor="background2"/>
              <w:right w:val="single" w:sz="4" w:space="0" w:color="FF7900" w:themeColor="background2"/>
            </w:tcBorders>
            <w:shd w:val="clear" w:color="auto" w:fill="FFE4CC" w:themeFill="accent1" w:themeFillTint="33"/>
            <w:hideMark/>
          </w:tcPr>
          <w:p w14:paraId="540C36BF" w14:textId="77777777" w:rsidR="003451B1" w:rsidRPr="003451B1" w:rsidRDefault="003451B1" w:rsidP="003451B1">
            <w:pPr>
              <w:spacing w:after="120" w:line="264" w:lineRule="auto"/>
            </w:pPr>
            <w:r w:rsidRPr="003451B1">
              <w:t>Yes</w:t>
            </w:r>
          </w:p>
        </w:tc>
      </w:tr>
    </w:tbl>
    <w:p w14:paraId="2CC2A013" w14:textId="77777777" w:rsidR="001D0F8B" w:rsidRDefault="001D0F8B" w:rsidP="001D0F8B">
      <w:pPr>
        <w:rPr>
          <w:lang w:val="en-GB"/>
        </w:rPr>
      </w:pPr>
    </w:p>
    <w:p w14:paraId="6BDB697B" w14:textId="1B52D71C" w:rsidR="001D0F8B" w:rsidRPr="001D0F8B" w:rsidRDefault="001D0F8B" w:rsidP="001D0F8B">
      <w:pPr>
        <w:rPr>
          <w:b/>
          <w:bCs/>
          <w:sz w:val="24"/>
          <w:szCs w:val="24"/>
        </w:rPr>
      </w:pPr>
      <w:r>
        <w:rPr>
          <w:lang w:val="en-GB"/>
        </w:rPr>
        <w:t xml:space="preserve">          </w:t>
      </w:r>
      <w:r w:rsidR="003E166F">
        <w:rPr>
          <w:lang w:val="en-GB"/>
        </w:rPr>
        <w:t xml:space="preserve">  </w:t>
      </w:r>
      <w:r w:rsidRPr="001D0F8B">
        <w:rPr>
          <w:b/>
          <w:bCs/>
          <w:sz w:val="24"/>
          <w:szCs w:val="24"/>
          <w:lang w:val="en-GB"/>
        </w:rPr>
        <w:t>Response</w:t>
      </w:r>
    </w:p>
    <w:tbl>
      <w:tblPr>
        <w:tblStyle w:val="TableGrid"/>
        <w:tblW w:w="8016" w:type="dxa"/>
        <w:tblInd w:w="619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2976"/>
        <w:gridCol w:w="1620"/>
        <w:gridCol w:w="3420"/>
      </w:tblGrid>
      <w:tr w:rsidR="001D0F8B" w:rsidRPr="001D0F8B" w14:paraId="3D584C1A" w14:textId="77777777" w:rsidTr="004449D2">
        <w:tc>
          <w:tcPr>
            <w:tcW w:w="2976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8415"/>
            <w:hideMark/>
          </w:tcPr>
          <w:p w14:paraId="5B6A95C2" w14:textId="77777777" w:rsidR="001D0F8B" w:rsidRPr="001D0F8B" w:rsidRDefault="001D0F8B" w:rsidP="001D0F8B">
            <w:pPr>
              <w:spacing w:after="120" w:line="264" w:lineRule="auto"/>
              <w:rPr>
                <w:b/>
                <w:bCs/>
              </w:rPr>
            </w:pPr>
            <w:r w:rsidRPr="001D0F8B">
              <w:t>Parameter</w:t>
            </w:r>
          </w:p>
        </w:tc>
        <w:tc>
          <w:tcPr>
            <w:tcW w:w="16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8415"/>
            <w:hideMark/>
          </w:tcPr>
          <w:p w14:paraId="230019E8" w14:textId="77777777" w:rsidR="001D0F8B" w:rsidRPr="001D0F8B" w:rsidRDefault="001D0F8B" w:rsidP="001D0F8B">
            <w:pPr>
              <w:spacing w:after="120" w:line="264" w:lineRule="auto"/>
              <w:rPr>
                <w:b/>
                <w:bCs/>
              </w:rPr>
            </w:pPr>
            <w:r w:rsidRPr="001D0F8B">
              <w:t>Type</w:t>
            </w:r>
          </w:p>
        </w:tc>
        <w:tc>
          <w:tcPr>
            <w:tcW w:w="34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8415"/>
            <w:hideMark/>
          </w:tcPr>
          <w:p w14:paraId="55EE985F" w14:textId="77777777" w:rsidR="001D0F8B" w:rsidRPr="001D0F8B" w:rsidRDefault="001D0F8B" w:rsidP="001D0F8B">
            <w:pPr>
              <w:spacing w:after="120" w:line="264" w:lineRule="auto"/>
              <w:rPr>
                <w:b/>
                <w:bCs/>
              </w:rPr>
            </w:pPr>
            <w:r w:rsidRPr="001D0F8B">
              <w:t>Description</w:t>
            </w:r>
          </w:p>
        </w:tc>
      </w:tr>
      <w:tr w:rsidR="001D0F8B" w:rsidRPr="001D0F8B" w14:paraId="5E5C1F0C" w14:textId="77777777" w:rsidTr="004449D2">
        <w:tc>
          <w:tcPr>
            <w:tcW w:w="2976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7F6C683E" w14:textId="3F14875D" w:rsidR="001D0F8B" w:rsidRPr="001D0F8B" w:rsidRDefault="001D0F8B" w:rsidP="001D0F8B">
            <w:pPr>
              <w:spacing w:after="120" w:line="264" w:lineRule="auto"/>
            </w:pPr>
            <w:r w:rsidRPr="001D0F8B">
              <w:t>AccessToken</w:t>
            </w:r>
          </w:p>
        </w:tc>
        <w:tc>
          <w:tcPr>
            <w:tcW w:w="16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7CE81AD1" w14:textId="77777777" w:rsidR="001D0F8B" w:rsidRPr="001D0F8B" w:rsidRDefault="001D0F8B" w:rsidP="001D0F8B">
            <w:pPr>
              <w:spacing w:after="120" w:line="264" w:lineRule="auto"/>
            </w:pPr>
            <w:r w:rsidRPr="001D0F8B">
              <w:t>String</w:t>
            </w:r>
          </w:p>
        </w:tc>
        <w:tc>
          <w:tcPr>
            <w:tcW w:w="34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6F59AD59" w14:textId="2767BF7E" w:rsidR="001D0F8B" w:rsidRPr="001D0F8B" w:rsidRDefault="001D0F8B" w:rsidP="001D0F8B">
            <w:pPr>
              <w:spacing w:after="120" w:line="264" w:lineRule="auto"/>
            </w:pPr>
            <w:r>
              <w:t>Access Token</w:t>
            </w:r>
          </w:p>
        </w:tc>
      </w:tr>
      <w:tr w:rsidR="001D0F8B" w:rsidRPr="001D0F8B" w14:paraId="1F6A7792" w14:textId="77777777" w:rsidTr="004449D2">
        <w:tc>
          <w:tcPr>
            <w:tcW w:w="2976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6968BD1E" w14:textId="77777777" w:rsidR="001D0F8B" w:rsidRPr="001D0F8B" w:rsidRDefault="001D0F8B" w:rsidP="001D0F8B">
            <w:pPr>
              <w:spacing w:after="120" w:line="264" w:lineRule="auto"/>
            </w:pPr>
            <w:r w:rsidRPr="001D0F8B">
              <w:t>token_type</w:t>
            </w:r>
          </w:p>
          <w:p w14:paraId="0F2008F9" w14:textId="67169BED" w:rsidR="001D0F8B" w:rsidRPr="001D0F8B" w:rsidRDefault="001D0F8B" w:rsidP="001D0F8B">
            <w:pPr>
              <w:spacing w:after="120" w:line="264" w:lineRule="auto"/>
            </w:pPr>
          </w:p>
        </w:tc>
        <w:tc>
          <w:tcPr>
            <w:tcW w:w="16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5B04E45D" w14:textId="77777777" w:rsidR="001D0F8B" w:rsidRPr="001D0F8B" w:rsidRDefault="001D0F8B" w:rsidP="001D0F8B">
            <w:pPr>
              <w:spacing w:after="120" w:line="264" w:lineRule="auto"/>
            </w:pPr>
            <w:r w:rsidRPr="001D0F8B">
              <w:t>String</w:t>
            </w:r>
          </w:p>
        </w:tc>
        <w:tc>
          <w:tcPr>
            <w:tcW w:w="34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2D26850A" w14:textId="77777777" w:rsidR="00BC5A0A" w:rsidRPr="00BC5A0A" w:rsidRDefault="00BC5A0A" w:rsidP="00BC5A0A">
            <w:pPr>
              <w:spacing w:after="120" w:line="264" w:lineRule="auto"/>
              <w:rPr>
                <w:b/>
                <w:bCs/>
              </w:rPr>
            </w:pPr>
            <w:r>
              <w:t xml:space="preserve">Toke type always </w:t>
            </w:r>
            <w:r w:rsidRPr="00BC5A0A">
              <w:t>Bearer</w:t>
            </w:r>
          </w:p>
          <w:p w14:paraId="65B9AE8E" w14:textId="39CA8994" w:rsidR="001D0F8B" w:rsidRPr="001D0F8B" w:rsidRDefault="001D0F8B" w:rsidP="00BC5A0A">
            <w:pPr>
              <w:spacing w:after="120" w:line="264" w:lineRule="auto"/>
              <w:jc w:val="center"/>
            </w:pPr>
          </w:p>
        </w:tc>
      </w:tr>
      <w:tr w:rsidR="001D0F8B" w:rsidRPr="001D0F8B" w14:paraId="06FB72FD" w14:textId="77777777" w:rsidTr="004449D2">
        <w:trPr>
          <w:trHeight w:val="440"/>
        </w:trPr>
        <w:tc>
          <w:tcPr>
            <w:tcW w:w="2976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6F9447DD" w14:textId="2F0473C9" w:rsidR="00BD74C1" w:rsidRPr="00BD74C1" w:rsidRDefault="00BD74C1" w:rsidP="004449D2">
            <w:pPr>
              <w:tabs>
                <w:tab w:val="right" w:pos="2760"/>
              </w:tabs>
              <w:spacing w:after="120" w:line="264" w:lineRule="auto"/>
            </w:pPr>
            <w:r w:rsidRPr="00BD74C1">
              <w:t>expires_in</w:t>
            </w:r>
            <w:r w:rsidR="004449D2">
              <w:tab/>
            </w:r>
          </w:p>
          <w:p w14:paraId="5279EACA" w14:textId="50588933" w:rsidR="001D0F8B" w:rsidRPr="001D0F8B" w:rsidRDefault="001D0F8B" w:rsidP="00BD74C1">
            <w:pPr>
              <w:spacing w:after="120" w:line="264" w:lineRule="auto"/>
            </w:pPr>
          </w:p>
        </w:tc>
        <w:tc>
          <w:tcPr>
            <w:tcW w:w="16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2A311D8D" w14:textId="7A67C134" w:rsidR="001D0F8B" w:rsidRPr="001D0F8B" w:rsidRDefault="00BD74C1" w:rsidP="001D0F8B">
            <w:pPr>
              <w:spacing w:after="120" w:line="264" w:lineRule="auto"/>
            </w:pPr>
            <w:r>
              <w:t>int</w:t>
            </w:r>
          </w:p>
        </w:tc>
        <w:tc>
          <w:tcPr>
            <w:tcW w:w="3420" w:type="dxa"/>
            <w:tcBorders>
              <w:top w:val="single" w:sz="4" w:space="0" w:color="FF7900" w:themeColor="accent1"/>
              <w:left w:val="single" w:sz="4" w:space="0" w:color="FF7900" w:themeColor="accent1"/>
              <w:bottom w:val="single" w:sz="4" w:space="0" w:color="FF7900" w:themeColor="accent1"/>
              <w:right w:val="single" w:sz="4" w:space="0" w:color="FF7900" w:themeColor="accent1"/>
            </w:tcBorders>
            <w:shd w:val="clear" w:color="auto" w:fill="FFE4CC" w:themeFill="accent1" w:themeFillTint="33"/>
            <w:hideMark/>
          </w:tcPr>
          <w:p w14:paraId="39477FB7" w14:textId="08585CD2" w:rsidR="001D0F8B" w:rsidRPr="001D0F8B" w:rsidRDefault="00FB0332" w:rsidP="00FB0332">
            <w:pPr>
              <w:spacing w:after="120" w:line="264" w:lineRule="auto"/>
            </w:pPr>
            <w:r w:rsidRPr="00FB0332">
              <w:t>ExpiresIn</w:t>
            </w:r>
          </w:p>
        </w:tc>
      </w:tr>
      <w:tr w:rsidR="004449D2" w:rsidRPr="004449D2" w14:paraId="6F5CBED4" w14:textId="77777777" w:rsidTr="004449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76" w:type="dxa"/>
            <w:shd w:val="clear" w:color="auto" w:fill="FFE4CC" w:themeFill="background2" w:themeFillTint="33"/>
            <w:hideMark/>
          </w:tcPr>
          <w:p w14:paraId="453F0C23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errorCode</w:t>
            </w:r>
          </w:p>
        </w:tc>
        <w:tc>
          <w:tcPr>
            <w:tcW w:w="1620" w:type="dxa"/>
            <w:shd w:val="clear" w:color="auto" w:fill="FFE4CC" w:themeFill="background2" w:themeFillTint="33"/>
            <w:hideMark/>
          </w:tcPr>
          <w:p w14:paraId="1EC16C04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String</w:t>
            </w:r>
          </w:p>
        </w:tc>
        <w:tc>
          <w:tcPr>
            <w:tcW w:w="3420" w:type="dxa"/>
            <w:shd w:val="clear" w:color="auto" w:fill="FFE4CC" w:themeFill="background2" w:themeFillTint="33"/>
            <w:hideMark/>
          </w:tcPr>
          <w:p w14:paraId="7D598BFF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Error code</w:t>
            </w:r>
          </w:p>
        </w:tc>
      </w:tr>
      <w:tr w:rsidR="004449D2" w:rsidRPr="004449D2" w14:paraId="3385F299" w14:textId="77777777" w:rsidTr="004449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76" w:type="dxa"/>
            <w:shd w:val="clear" w:color="auto" w:fill="FFE4CC" w:themeFill="background2" w:themeFillTint="33"/>
            <w:hideMark/>
          </w:tcPr>
          <w:p w14:paraId="5411BB55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errorDescription</w:t>
            </w:r>
          </w:p>
        </w:tc>
        <w:tc>
          <w:tcPr>
            <w:tcW w:w="1620" w:type="dxa"/>
            <w:shd w:val="clear" w:color="auto" w:fill="FFE4CC" w:themeFill="background2" w:themeFillTint="33"/>
            <w:hideMark/>
          </w:tcPr>
          <w:p w14:paraId="474C9082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String</w:t>
            </w:r>
          </w:p>
        </w:tc>
        <w:tc>
          <w:tcPr>
            <w:tcW w:w="3420" w:type="dxa"/>
            <w:shd w:val="clear" w:color="auto" w:fill="FFE4CC" w:themeFill="background2" w:themeFillTint="33"/>
            <w:hideMark/>
          </w:tcPr>
          <w:p w14:paraId="5F50A2E4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Error message text</w:t>
            </w:r>
          </w:p>
        </w:tc>
      </w:tr>
      <w:tr w:rsidR="004449D2" w:rsidRPr="004449D2" w14:paraId="2335AD75" w14:textId="77777777" w:rsidTr="004449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76" w:type="dxa"/>
            <w:shd w:val="clear" w:color="auto" w:fill="FFE4CC" w:themeFill="background2" w:themeFillTint="33"/>
            <w:hideMark/>
          </w:tcPr>
          <w:p w14:paraId="34B8B565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isSuccess</w:t>
            </w:r>
          </w:p>
        </w:tc>
        <w:tc>
          <w:tcPr>
            <w:tcW w:w="1620" w:type="dxa"/>
            <w:shd w:val="clear" w:color="auto" w:fill="FFE4CC" w:themeFill="background2" w:themeFillTint="33"/>
            <w:hideMark/>
          </w:tcPr>
          <w:p w14:paraId="2D13A70E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bool</w:t>
            </w:r>
          </w:p>
        </w:tc>
        <w:tc>
          <w:tcPr>
            <w:tcW w:w="3420" w:type="dxa"/>
            <w:shd w:val="clear" w:color="auto" w:fill="FFE4CC" w:themeFill="background2" w:themeFillTint="33"/>
            <w:hideMark/>
          </w:tcPr>
          <w:p w14:paraId="65FC82E0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 xml:space="preserve">Indicates if the transaction was successful </w:t>
            </w:r>
          </w:p>
        </w:tc>
      </w:tr>
      <w:tr w:rsidR="004449D2" w:rsidRPr="004449D2" w14:paraId="3815DC31" w14:textId="77777777" w:rsidTr="004449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976" w:type="dxa"/>
            <w:shd w:val="clear" w:color="auto" w:fill="FFE4CC" w:themeFill="background2" w:themeFillTint="33"/>
            <w:hideMark/>
          </w:tcPr>
          <w:p w14:paraId="5D4C326D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IsOTPRequired</w:t>
            </w:r>
          </w:p>
        </w:tc>
        <w:tc>
          <w:tcPr>
            <w:tcW w:w="1620" w:type="dxa"/>
            <w:shd w:val="clear" w:color="auto" w:fill="FFE4CC" w:themeFill="background2" w:themeFillTint="33"/>
            <w:hideMark/>
          </w:tcPr>
          <w:p w14:paraId="4F376008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bool</w:t>
            </w:r>
          </w:p>
        </w:tc>
        <w:tc>
          <w:tcPr>
            <w:tcW w:w="3420" w:type="dxa"/>
            <w:shd w:val="clear" w:color="auto" w:fill="FFE4CC" w:themeFill="background2" w:themeFillTint="33"/>
            <w:hideMark/>
          </w:tcPr>
          <w:p w14:paraId="1A6BE3FB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Specifies if an OTP is required for the transaction</w:t>
            </w:r>
          </w:p>
        </w:tc>
      </w:tr>
      <w:tr w:rsidR="004449D2" w:rsidRPr="004449D2" w14:paraId="56E43417" w14:textId="77777777" w:rsidTr="004449D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377"/>
        </w:trPr>
        <w:tc>
          <w:tcPr>
            <w:tcW w:w="2976" w:type="dxa"/>
            <w:shd w:val="clear" w:color="auto" w:fill="FFE4CC" w:themeFill="background2" w:themeFillTint="33"/>
            <w:hideMark/>
          </w:tcPr>
          <w:p w14:paraId="39AD0CA2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errors</w:t>
            </w:r>
          </w:p>
        </w:tc>
        <w:tc>
          <w:tcPr>
            <w:tcW w:w="1620" w:type="dxa"/>
            <w:shd w:val="clear" w:color="auto" w:fill="FFE4CC" w:themeFill="background2" w:themeFillTint="33"/>
            <w:hideMark/>
          </w:tcPr>
          <w:p w14:paraId="3ECA6B9B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List [{</w:t>
            </w:r>
          </w:p>
          <w:p w14:paraId="768F0175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 xml:space="preserve">      "description": "string",</w:t>
            </w:r>
          </w:p>
          <w:p w14:paraId="6737D1C6" w14:textId="77777777" w:rsidR="004449D2" w:rsidRPr="004449D2" w:rsidRDefault="004449D2" w:rsidP="008D79D8">
            <w:pPr>
              <w:spacing w:after="120" w:line="264" w:lineRule="auto"/>
            </w:pPr>
            <w:r w:rsidRPr="004449D2">
              <w:lastRenderedPageBreak/>
              <w:t xml:space="preserve">      "descriptionAr": "string",</w:t>
            </w:r>
          </w:p>
          <w:p w14:paraId="637784E6" w14:textId="77777777" w:rsidR="004449D2" w:rsidRPr="004449D2" w:rsidRDefault="004449D2" w:rsidP="008D79D8">
            <w:pPr>
              <w:spacing w:after="120" w:line="264" w:lineRule="auto"/>
            </w:pPr>
            <w:r w:rsidRPr="004449D2">
              <w:t>}]</w:t>
            </w:r>
          </w:p>
        </w:tc>
        <w:tc>
          <w:tcPr>
            <w:tcW w:w="3420" w:type="dxa"/>
            <w:shd w:val="clear" w:color="auto" w:fill="FFE4CC" w:themeFill="background2" w:themeFillTint="33"/>
            <w:hideMark/>
          </w:tcPr>
          <w:p w14:paraId="7B3261F0" w14:textId="77777777" w:rsidR="004449D2" w:rsidRPr="004449D2" w:rsidRDefault="004449D2" w:rsidP="008D79D8">
            <w:pPr>
              <w:spacing w:after="120" w:line="264" w:lineRule="auto"/>
            </w:pPr>
            <w:r w:rsidRPr="004449D2">
              <w:lastRenderedPageBreak/>
              <w:t>List of Errors</w:t>
            </w:r>
          </w:p>
        </w:tc>
      </w:tr>
    </w:tbl>
    <w:p w14:paraId="751E6E6A" w14:textId="77777777" w:rsidR="00C0737A" w:rsidRPr="003B3E55" w:rsidRDefault="00C0737A" w:rsidP="003B3E55"/>
    <w:p w14:paraId="13415EB7" w14:textId="77777777" w:rsidR="003B3E55" w:rsidRPr="003B3E55" w:rsidRDefault="003B3E55" w:rsidP="003B3E55"/>
    <w:p w14:paraId="45283F08" w14:textId="77777777" w:rsidR="0033435C" w:rsidRDefault="0033435C" w:rsidP="0033435C">
      <w:pPr>
        <w:pStyle w:val="Heading1"/>
        <w:ind w:left="360"/>
        <w:rPr>
          <w:color w:val="FF7900"/>
        </w:rPr>
      </w:pPr>
    </w:p>
    <w:p w14:paraId="0BCB0FFC" w14:textId="5ACB527C" w:rsidR="00B47C35" w:rsidRPr="00B47C35" w:rsidRDefault="00B47C35" w:rsidP="00067B2F">
      <w:pPr>
        <w:pStyle w:val="Heading1"/>
        <w:numPr>
          <w:ilvl w:val="0"/>
          <w:numId w:val="12"/>
        </w:numPr>
        <w:tabs>
          <w:tab w:val="num" w:pos="360"/>
        </w:tabs>
        <w:ind w:left="360"/>
        <w:rPr>
          <w:color w:val="FF7900"/>
        </w:rPr>
      </w:pPr>
      <w:r w:rsidRPr="00B47C35">
        <w:rPr>
          <w:color w:val="FF7900"/>
        </w:rPr>
        <w:t>API Structure &amp; Design</w:t>
      </w:r>
    </w:p>
    <w:p w14:paraId="77E863E0" w14:textId="77777777" w:rsidR="00856467" w:rsidRDefault="00856467" w:rsidP="00B47C35">
      <w:pPr>
        <w:pStyle w:val="ListParagraph"/>
      </w:pPr>
    </w:p>
    <w:p w14:paraId="62A07207" w14:textId="0A4E29CF" w:rsidR="00856467" w:rsidRPr="00AD3BF0" w:rsidRDefault="00AD3BF0" w:rsidP="00D4008C">
      <w:pPr>
        <w:pStyle w:val="ListParagraph"/>
        <w:rPr>
          <w:b/>
          <w:bCs/>
          <w:sz w:val="24"/>
          <w:szCs w:val="24"/>
        </w:rPr>
      </w:pPr>
      <w:r w:rsidRPr="00AD3BF0">
        <w:rPr>
          <w:rFonts w:eastAsia="Times New Roman" w:cstheme="minorHAnsi"/>
          <w:b/>
          <w:bCs/>
          <w:color w:val="000000"/>
          <w:sz w:val="24"/>
          <w:szCs w:val="24"/>
          <w:lang w:eastAsia="ar-SA"/>
        </w:rPr>
        <w:t>GetWalletDetailsV2</w:t>
      </w:r>
    </w:p>
    <w:tbl>
      <w:tblPr>
        <w:tblStyle w:val="TableGrid"/>
        <w:tblW w:w="0" w:type="auto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1525"/>
        <w:gridCol w:w="6385"/>
      </w:tblGrid>
      <w:tr w:rsidR="00856467" w14:paraId="5A926F06" w14:textId="77777777" w:rsidTr="00936820">
        <w:tc>
          <w:tcPr>
            <w:tcW w:w="1525" w:type="dxa"/>
            <w:shd w:val="clear" w:color="auto" w:fill="FF7900" w:themeFill="accent1"/>
          </w:tcPr>
          <w:p w14:paraId="71DDCD81" w14:textId="5999B437" w:rsidR="00856467" w:rsidRPr="00856467" w:rsidRDefault="008942A0" w:rsidP="00856467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6521BE67" w14:textId="110EF612" w:rsidR="00856467" w:rsidRPr="00856467" w:rsidRDefault="00EF2CCC" w:rsidP="00D61217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="00D61217" w:rsidRPr="00D61217">
              <w:rPr>
                <w:rFonts w:eastAsia="Times New Roman" w:cstheme="minorHAnsi"/>
                <w:color w:val="000000"/>
                <w:lang w:eastAsia="ar-SA"/>
              </w:rPr>
              <w:t>ExternalAPI</w:t>
            </w:r>
            <w:r w:rsidR="00D4008C"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="00D61217" w:rsidRPr="00D61217">
              <w:rPr>
                <w:rFonts w:eastAsia="Times New Roman" w:cstheme="minorHAnsi"/>
                <w:color w:val="000000"/>
                <w:lang w:eastAsia="ar-SA"/>
              </w:rPr>
              <w:t>GetWalletDetailsV2</w:t>
            </w:r>
          </w:p>
        </w:tc>
      </w:tr>
      <w:tr w:rsidR="00856467" w14:paraId="4ABF2DDD" w14:textId="77777777" w:rsidTr="00936820">
        <w:tc>
          <w:tcPr>
            <w:tcW w:w="1525" w:type="dxa"/>
            <w:shd w:val="clear" w:color="auto" w:fill="FF7900" w:themeFill="accent1"/>
          </w:tcPr>
          <w:p w14:paraId="3EBA31D1" w14:textId="59857D19" w:rsidR="00856467" w:rsidRPr="00856467" w:rsidRDefault="00294C21" w:rsidP="00856467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HTTP </w:t>
            </w:r>
            <w:r w:rsidR="00856467" w:rsidRPr="00856467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0815E357" w14:textId="30241392" w:rsidR="00856467" w:rsidRDefault="00856467" w:rsidP="00856467">
            <w:pPr>
              <w:pStyle w:val="ListParagraph"/>
              <w:spacing w:line="360" w:lineRule="auto"/>
              <w:ind w:left="0"/>
            </w:pPr>
            <w:r>
              <w:t>POST</w:t>
            </w:r>
          </w:p>
        </w:tc>
      </w:tr>
      <w:tr w:rsidR="00856467" w14:paraId="042AA72F" w14:textId="77777777" w:rsidTr="00936820">
        <w:tc>
          <w:tcPr>
            <w:tcW w:w="1525" w:type="dxa"/>
            <w:shd w:val="clear" w:color="auto" w:fill="FF7900" w:themeFill="accent1"/>
          </w:tcPr>
          <w:p w14:paraId="234F4609" w14:textId="1E013C6F" w:rsidR="00856467" w:rsidRPr="00856467" w:rsidRDefault="00856467" w:rsidP="00856467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 w:rsidRPr="00856467">
              <w:rPr>
                <w:b/>
                <w:bCs/>
                <w:color w:val="FFFFFF"/>
              </w:rPr>
              <w:t>JSON format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333E9D70" w14:textId="47E563CC" w:rsidR="00856467" w:rsidRDefault="00856467" w:rsidP="00856467">
            <w:pPr>
              <w:pStyle w:val="ListParagraph"/>
              <w:spacing w:line="360" w:lineRule="auto"/>
              <w:ind w:left="0"/>
            </w:pPr>
            <w:r w:rsidRPr="00856467">
              <w:t>Content-Type: application/json</w:t>
            </w:r>
          </w:p>
        </w:tc>
      </w:tr>
    </w:tbl>
    <w:p w14:paraId="67F5E335" w14:textId="77777777" w:rsidR="00856467" w:rsidRDefault="00856467" w:rsidP="00856467"/>
    <w:p w14:paraId="557DBCC7" w14:textId="52C80DCD" w:rsidR="00856467" w:rsidRPr="00856467" w:rsidRDefault="00D4008C" w:rsidP="00D4008C">
      <w:pPr>
        <w:pStyle w:val="ListParagraph"/>
        <w:rPr>
          <w:b/>
          <w:bCs/>
        </w:rPr>
      </w:pPr>
      <w:r w:rsidRPr="00D4008C">
        <w:rPr>
          <w:b/>
          <w:bCs/>
        </w:rPr>
        <w:t>ProcessTransactionExternalCashIn</w:t>
      </w:r>
      <w:r w:rsidR="00CC7F20">
        <w:rPr>
          <w:b/>
          <w:bCs/>
        </w:rPr>
        <w:t>V2</w:t>
      </w:r>
    </w:p>
    <w:tbl>
      <w:tblPr>
        <w:tblStyle w:val="TableGrid"/>
        <w:tblW w:w="0" w:type="auto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1525"/>
        <w:gridCol w:w="6385"/>
      </w:tblGrid>
      <w:tr w:rsidR="00936820" w14:paraId="699C4C8E" w14:textId="77777777" w:rsidTr="00936820">
        <w:tc>
          <w:tcPr>
            <w:tcW w:w="1525" w:type="dxa"/>
            <w:shd w:val="clear" w:color="auto" w:fill="FF7900" w:themeFill="accent1"/>
          </w:tcPr>
          <w:p w14:paraId="42D65EE8" w14:textId="4E21BEF3" w:rsidR="00856467" w:rsidRPr="00856467" w:rsidRDefault="008942A0" w:rsidP="00B05C92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3503B0A4" w14:textId="53E6D338" w:rsidR="00856467" w:rsidRPr="00856467" w:rsidRDefault="00EF2CCC" w:rsidP="00CC7F20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="00D75FAA" w:rsidRPr="00D61217">
              <w:rPr>
                <w:rFonts w:eastAsia="Times New Roman" w:cstheme="minorHAnsi"/>
                <w:color w:val="000000"/>
                <w:lang w:eastAsia="ar-SA"/>
              </w:rPr>
              <w:t>ExternalAPI</w:t>
            </w:r>
            <w:r w:rsidR="00D4008C"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="00CC7F20" w:rsidRPr="00CC7F20">
              <w:rPr>
                <w:rFonts w:eastAsia="Times New Roman" w:cstheme="minorHAnsi"/>
                <w:color w:val="000000"/>
                <w:lang w:eastAsia="ar-SA"/>
              </w:rPr>
              <w:t>ProcessTransactionExternalCashInV2</w:t>
            </w:r>
          </w:p>
        </w:tc>
      </w:tr>
      <w:tr w:rsidR="00936820" w14:paraId="2C552912" w14:textId="77777777" w:rsidTr="00936820">
        <w:tc>
          <w:tcPr>
            <w:tcW w:w="1525" w:type="dxa"/>
            <w:shd w:val="clear" w:color="auto" w:fill="FF7900" w:themeFill="accent1"/>
          </w:tcPr>
          <w:p w14:paraId="2C31E0A5" w14:textId="689F4DC9" w:rsidR="00856467" w:rsidRPr="00856467" w:rsidRDefault="00294C21" w:rsidP="00B05C92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HTTP </w:t>
            </w:r>
            <w:r w:rsidR="00856467" w:rsidRPr="00856467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1083D37D" w14:textId="77777777" w:rsidR="00856467" w:rsidRDefault="00856467" w:rsidP="00B05C92">
            <w:pPr>
              <w:pStyle w:val="ListParagraph"/>
              <w:spacing w:line="360" w:lineRule="auto"/>
              <w:ind w:left="0"/>
            </w:pPr>
            <w:r>
              <w:t>POST</w:t>
            </w:r>
          </w:p>
        </w:tc>
      </w:tr>
      <w:tr w:rsidR="00936820" w14:paraId="275934F2" w14:textId="77777777" w:rsidTr="00936820">
        <w:tc>
          <w:tcPr>
            <w:tcW w:w="1525" w:type="dxa"/>
            <w:shd w:val="clear" w:color="auto" w:fill="FF7900" w:themeFill="accent1"/>
          </w:tcPr>
          <w:p w14:paraId="5A155607" w14:textId="77777777" w:rsidR="00856467" w:rsidRPr="00856467" w:rsidRDefault="00856467" w:rsidP="00B05C92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 w:rsidRPr="00856467">
              <w:rPr>
                <w:b/>
                <w:bCs/>
                <w:color w:val="FFFFFF"/>
              </w:rPr>
              <w:t>JSON format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7F92371C" w14:textId="77777777" w:rsidR="00856467" w:rsidRDefault="00856467" w:rsidP="00B05C92">
            <w:pPr>
              <w:pStyle w:val="ListParagraph"/>
              <w:spacing w:line="360" w:lineRule="auto"/>
              <w:ind w:left="0"/>
            </w:pPr>
            <w:r w:rsidRPr="00856467">
              <w:t>Content-Type: application/json</w:t>
            </w:r>
          </w:p>
        </w:tc>
      </w:tr>
    </w:tbl>
    <w:p w14:paraId="014F7116" w14:textId="77777777" w:rsidR="00B47C35" w:rsidRDefault="00B47C35" w:rsidP="00856467">
      <w:pPr>
        <w:rPr>
          <w:color w:val="FF7900"/>
        </w:rPr>
      </w:pPr>
    </w:p>
    <w:p w14:paraId="24830002" w14:textId="765286DC" w:rsidR="00D4008C" w:rsidRPr="00D4008C" w:rsidRDefault="00E61F7A" w:rsidP="00E61F7A">
      <w:pPr>
        <w:pStyle w:val="ListParagraph"/>
        <w:rPr>
          <w:b/>
          <w:bCs/>
        </w:rPr>
      </w:pPr>
      <w:r w:rsidRPr="00E61F7A">
        <w:rPr>
          <w:b/>
          <w:bCs/>
        </w:rPr>
        <w:t>ProcessTransactionExternalCashOutV2</w:t>
      </w:r>
    </w:p>
    <w:tbl>
      <w:tblPr>
        <w:tblStyle w:val="TableGrid"/>
        <w:tblW w:w="0" w:type="auto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1525"/>
        <w:gridCol w:w="6385"/>
      </w:tblGrid>
      <w:tr w:rsidR="00D4008C" w14:paraId="6B93148E" w14:textId="77777777" w:rsidTr="00C42DD6">
        <w:tc>
          <w:tcPr>
            <w:tcW w:w="1525" w:type="dxa"/>
            <w:shd w:val="clear" w:color="auto" w:fill="FF7900" w:themeFill="accent1"/>
          </w:tcPr>
          <w:p w14:paraId="31A201D4" w14:textId="77777777" w:rsidR="00D4008C" w:rsidRPr="00856467" w:rsidRDefault="00D4008C" w:rsidP="00C42DD6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Path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2F2CFA82" w14:textId="510DED58" w:rsidR="00D4008C" w:rsidRPr="00856467" w:rsidRDefault="00EF2CCC" w:rsidP="00306B61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="00D75FAA" w:rsidRPr="00D61217">
              <w:rPr>
                <w:rFonts w:eastAsia="Times New Roman" w:cstheme="minorHAnsi"/>
                <w:color w:val="000000"/>
                <w:lang w:eastAsia="ar-SA"/>
              </w:rPr>
              <w:t>ExternalAPI</w:t>
            </w:r>
            <w:r w:rsidR="00D4008C"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="00306B61" w:rsidRPr="00306B61">
              <w:rPr>
                <w:rFonts w:eastAsia="Times New Roman" w:cstheme="minorHAnsi"/>
                <w:color w:val="000000"/>
                <w:lang w:eastAsia="ar-SA"/>
              </w:rPr>
              <w:t>ProcessTransactionExternalCashOutV2</w:t>
            </w:r>
          </w:p>
        </w:tc>
      </w:tr>
      <w:tr w:rsidR="00D4008C" w14:paraId="36F6C4B8" w14:textId="77777777" w:rsidTr="00C42DD6">
        <w:tc>
          <w:tcPr>
            <w:tcW w:w="1525" w:type="dxa"/>
            <w:shd w:val="clear" w:color="auto" w:fill="FF7900" w:themeFill="accent1"/>
          </w:tcPr>
          <w:p w14:paraId="048888CC" w14:textId="77777777" w:rsidR="00D4008C" w:rsidRPr="00856467" w:rsidRDefault="00D4008C" w:rsidP="00C42DD6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 xml:space="preserve">HTTP </w:t>
            </w:r>
            <w:r w:rsidRPr="00856467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04F49B4E" w14:textId="77777777" w:rsidR="00D4008C" w:rsidRDefault="00D4008C" w:rsidP="00C42DD6">
            <w:pPr>
              <w:pStyle w:val="ListParagraph"/>
              <w:spacing w:line="360" w:lineRule="auto"/>
              <w:ind w:left="0"/>
            </w:pPr>
            <w:r>
              <w:t>POST</w:t>
            </w:r>
          </w:p>
        </w:tc>
      </w:tr>
      <w:tr w:rsidR="00D4008C" w14:paraId="5A601A1F" w14:textId="77777777" w:rsidTr="00C42DD6">
        <w:tc>
          <w:tcPr>
            <w:tcW w:w="1525" w:type="dxa"/>
            <w:shd w:val="clear" w:color="auto" w:fill="FF7900" w:themeFill="accent1"/>
          </w:tcPr>
          <w:p w14:paraId="33E5A854" w14:textId="77777777" w:rsidR="00D4008C" w:rsidRPr="00856467" w:rsidRDefault="00D4008C" w:rsidP="00C42DD6">
            <w:pPr>
              <w:pStyle w:val="ListParagraph"/>
              <w:spacing w:line="360" w:lineRule="auto"/>
              <w:ind w:left="0"/>
              <w:rPr>
                <w:b/>
                <w:bCs/>
                <w:color w:val="FFFFFF"/>
              </w:rPr>
            </w:pPr>
            <w:r w:rsidRPr="00856467">
              <w:rPr>
                <w:b/>
                <w:bCs/>
                <w:color w:val="FFFFFF"/>
              </w:rPr>
              <w:t>JSON format</w:t>
            </w:r>
          </w:p>
        </w:tc>
        <w:tc>
          <w:tcPr>
            <w:tcW w:w="6385" w:type="dxa"/>
            <w:shd w:val="clear" w:color="auto" w:fill="FFE4CC" w:themeFill="background2" w:themeFillTint="33"/>
          </w:tcPr>
          <w:p w14:paraId="0C775E0F" w14:textId="77777777" w:rsidR="00D4008C" w:rsidRDefault="00D4008C" w:rsidP="00C42DD6">
            <w:pPr>
              <w:pStyle w:val="ListParagraph"/>
              <w:spacing w:line="360" w:lineRule="auto"/>
              <w:ind w:left="0"/>
            </w:pPr>
            <w:r w:rsidRPr="00856467">
              <w:t>Content-Type: application/json</w:t>
            </w:r>
          </w:p>
        </w:tc>
      </w:tr>
    </w:tbl>
    <w:p w14:paraId="0C8A5315" w14:textId="77777777" w:rsidR="00D4008C" w:rsidRPr="00856467" w:rsidRDefault="00D4008C" w:rsidP="00856467">
      <w:pPr>
        <w:rPr>
          <w:color w:val="FF7900"/>
        </w:rPr>
      </w:pPr>
    </w:p>
    <w:p w14:paraId="5F55D3BE" w14:textId="16F72297" w:rsidR="00350D4B" w:rsidRPr="00A453DC" w:rsidRDefault="006D743D" w:rsidP="00B070C2">
      <w:pPr>
        <w:pStyle w:val="Heading1"/>
        <w:numPr>
          <w:ilvl w:val="0"/>
          <w:numId w:val="12"/>
        </w:numPr>
        <w:tabs>
          <w:tab w:val="num" w:pos="360"/>
        </w:tabs>
        <w:ind w:left="360"/>
        <w:rPr>
          <w:color w:val="FF7900"/>
        </w:rPr>
      </w:pPr>
      <w:r w:rsidRPr="00A453DC">
        <w:rPr>
          <w:color w:val="FF7900"/>
        </w:rPr>
        <w:t xml:space="preserve">Error Handling </w:t>
      </w:r>
    </w:p>
    <w:p w14:paraId="53FBE0F5" w14:textId="30AEB520" w:rsidR="00C511C5" w:rsidRDefault="00C511C5" w:rsidP="00C511C5">
      <w:r>
        <w:tab/>
        <w:t>The API</w:t>
      </w:r>
      <w:r w:rsidR="0015457D">
        <w:t>’s</w:t>
      </w:r>
      <w:r>
        <w:t xml:space="preserve"> us</w:t>
      </w:r>
      <w:r w:rsidR="0015457D">
        <w:t>e</w:t>
      </w:r>
      <w:r>
        <w:t xml:space="preserve"> standard HTTP status codes:</w:t>
      </w:r>
    </w:p>
    <w:tbl>
      <w:tblPr>
        <w:tblStyle w:val="TableGrid"/>
        <w:tblW w:w="0" w:type="auto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3595"/>
        <w:gridCol w:w="4315"/>
      </w:tblGrid>
      <w:tr w:rsidR="00BF2479" w14:paraId="0CF24858" w14:textId="77777777" w:rsidTr="00936820">
        <w:tc>
          <w:tcPr>
            <w:tcW w:w="3595" w:type="dxa"/>
            <w:shd w:val="clear" w:color="auto" w:fill="FF7900" w:themeFill="accent1"/>
          </w:tcPr>
          <w:p w14:paraId="141FA584" w14:textId="57FC638F" w:rsidR="00BF2479" w:rsidRDefault="00BF2479" w:rsidP="00BF2479">
            <w:pPr>
              <w:spacing w:line="360" w:lineRule="auto"/>
              <w:jc w:val="center"/>
            </w:pPr>
            <w:r w:rsidRPr="00BF2479">
              <w:rPr>
                <w:b/>
                <w:bCs/>
                <w:color w:val="FFFFFF"/>
              </w:rPr>
              <w:t>Code</w:t>
            </w:r>
          </w:p>
        </w:tc>
        <w:tc>
          <w:tcPr>
            <w:tcW w:w="4315" w:type="dxa"/>
            <w:shd w:val="clear" w:color="auto" w:fill="FF7900" w:themeFill="accent1"/>
          </w:tcPr>
          <w:p w14:paraId="1D1D6D2E" w14:textId="08C186BB" w:rsidR="00BF2479" w:rsidRDefault="00BF2479" w:rsidP="00BF2479">
            <w:pPr>
              <w:spacing w:line="360" w:lineRule="auto"/>
              <w:jc w:val="center"/>
            </w:pPr>
            <w:r w:rsidRPr="00BF2479">
              <w:rPr>
                <w:b/>
                <w:bCs/>
                <w:color w:val="FFFFFF"/>
              </w:rPr>
              <w:t>Meaning</w:t>
            </w:r>
          </w:p>
        </w:tc>
      </w:tr>
      <w:tr w:rsidR="00BF2479" w14:paraId="13028032" w14:textId="77777777" w:rsidTr="00936820">
        <w:tc>
          <w:tcPr>
            <w:tcW w:w="3595" w:type="dxa"/>
            <w:shd w:val="clear" w:color="auto" w:fill="FFE4CC" w:themeFill="accent1" w:themeFillTint="33"/>
          </w:tcPr>
          <w:p w14:paraId="45CE0826" w14:textId="78560DC4" w:rsidR="00BF2479" w:rsidRDefault="00BF2479" w:rsidP="00BF2479">
            <w:pPr>
              <w:spacing w:line="360" w:lineRule="auto"/>
              <w:jc w:val="center"/>
            </w:pPr>
            <w:r>
              <w:lastRenderedPageBreak/>
              <w:t>200</w:t>
            </w:r>
          </w:p>
        </w:tc>
        <w:tc>
          <w:tcPr>
            <w:tcW w:w="4315" w:type="dxa"/>
            <w:shd w:val="clear" w:color="auto" w:fill="FFE4CC" w:themeFill="accent1" w:themeFillTint="33"/>
          </w:tcPr>
          <w:p w14:paraId="0C1B6BC8" w14:textId="4F08EC48" w:rsidR="00BF2479" w:rsidRDefault="00BF2479" w:rsidP="00BF2479">
            <w:pPr>
              <w:spacing w:line="360" w:lineRule="auto"/>
              <w:jc w:val="center"/>
            </w:pPr>
            <w:r>
              <w:t>OK</w:t>
            </w:r>
          </w:p>
        </w:tc>
      </w:tr>
      <w:tr w:rsidR="00BF2479" w14:paraId="156CC5AA" w14:textId="77777777" w:rsidTr="00936820">
        <w:tc>
          <w:tcPr>
            <w:tcW w:w="3595" w:type="dxa"/>
            <w:shd w:val="clear" w:color="auto" w:fill="FFE4CC" w:themeFill="accent1" w:themeFillTint="33"/>
          </w:tcPr>
          <w:p w14:paraId="61FCBBE7" w14:textId="33A825D0" w:rsidR="00BF2479" w:rsidRDefault="00BF2479" w:rsidP="00BF2479">
            <w:pPr>
              <w:spacing w:line="360" w:lineRule="auto"/>
              <w:jc w:val="center"/>
            </w:pPr>
            <w:r>
              <w:t>500</w:t>
            </w:r>
          </w:p>
        </w:tc>
        <w:tc>
          <w:tcPr>
            <w:tcW w:w="4315" w:type="dxa"/>
            <w:shd w:val="clear" w:color="auto" w:fill="FFE4CC" w:themeFill="accent1" w:themeFillTint="33"/>
          </w:tcPr>
          <w:p w14:paraId="37C18088" w14:textId="5D919A26" w:rsidR="00BF2479" w:rsidRDefault="00BF2479" w:rsidP="00BF2479">
            <w:pPr>
              <w:spacing w:line="360" w:lineRule="auto"/>
              <w:jc w:val="center"/>
            </w:pPr>
            <w:r>
              <w:t>Internal Server Error</w:t>
            </w:r>
          </w:p>
        </w:tc>
      </w:tr>
    </w:tbl>
    <w:p w14:paraId="6E8F02F4" w14:textId="77777777" w:rsidR="00BF2479" w:rsidRDefault="00BF2479" w:rsidP="00C511C5"/>
    <w:p w14:paraId="2106EAC8" w14:textId="37C25107" w:rsidR="00BF2479" w:rsidRDefault="00BF2479" w:rsidP="00BF2479">
      <w:r>
        <w:tab/>
        <w:t>The API</w:t>
      </w:r>
      <w:r w:rsidR="0015457D">
        <w:t>’s also return the following Application-Level</w:t>
      </w:r>
      <w:r>
        <w:t xml:space="preserve"> errors codes:</w:t>
      </w:r>
    </w:p>
    <w:p w14:paraId="2B48ECAC" w14:textId="3BE7D902" w:rsidR="0015457D" w:rsidRPr="0015457D" w:rsidRDefault="00EF6A62" w:rsidP="0015457D">
      <w:pPr>
        <w:ind w:firstLine="720"/>
        <w:rPr>
          <w:i/>
          <w:iCs/>
        </w:rPr>
      </w:pPr>
      <w:r w:rsidRPr="00127E0F">
        <w:rPr>
          <w:rFonts w:ascii="Segoe UI Emoji" w:hAnsi="Segoe UI Emoji" w:cs="Segoe UI Emoji"/>
          <w:b/>
          <w:bCs/>
          <w:i/>
          <w:iCs/>
        </w:rPr>
        <w:t>🔖</w:t>
      </w:r>
      <w:r w:rsidRPr="00127E0F">
        <w:rPr>
          <w:b/>
          <w:bCs/>
          <w:i/>
          <w:iCs/>
        </w:rPr>
        <w:t xml:space="preserve"> Note:</w:t>
      </w:r>
      <w:r w:rsidRPr="00EF6A62">
        <w:rPr>
          <w:i/>
          <w:iCs/>
        </w:rPr>
        <w:t xml:space="preserve"> </w:t>
      </w:r>
      <w:r w:rsidR="0015457D" w:rsidRPr="0015457D">
        <w:rPr>
          <w:i/>
          <w:iCs/>
        </w:rPr>
        <w:t>these error codes are returned in the response with 200 OK HTTP status code</w:t>
      </w:r>
      <w:r w:rsidR="0015457D">
        <w:rPr>
          <w:i/>
          <w:iCs/>
        </w:rPr>
        <w:t>.</w:t>
      </w:r>
    </w:p>
    <w:tbl>
      <w:tblPr>
        <w:tblStyle w:val="TableGrid"/>
        <w:tblW w:w="7915" w:type="dxa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724"/>
        <w:gridCol w:w="3505"/>
        <w:gridCol w:w="3686"/>
      </w:tblGrid>
      <w:tr w:rsidR="00BF2479" w14:paraId="001C2A89" w14:textId="5F962822" w:rsidTr="00936820">
        <w:tc>
          <w:tcPr>
            <w:tcW w:w="716" w:type="dxa"/>
            <w:shd w:val="clear" w:color="auto" w:fill="FF7900" w:themeFill="accent1"/>
          </w:tcPr>
          <w:p w14:paraId="406B35DA" w14:textId="77777777" w:rsidR="00BF2479" w:rsidRPr="009F5927" w:rsidRDefault="00BF2479" w:rsidP="00BF2479">
            <w:pPr>
              <w:spacing w:line="360" w:lineRule="auto"/>
              <w:jc w:val="center"/>
              <w:rPr>
                <w:b/>
                <w:bCs/>
              </w:rPr>
            </w:pPr>
            <w:r w:rsidRPr="009F5927">
              <w:rPr>
                <w:b/>
                <w:bCs/>
                <w:color w:val="FFFFFF"/>
              </w:rPr>
              <w:t>Code</w:t>
            </w:r>
          </w:p>
        </w:tc>
        <w:tc>
          <w:tcPr>
            <w:tcW w:w="3509" w:type="dxa"/>
            <w:shd w:val="clear" w:color="auto" w:fill="FF7900" w:themeFill="accent1"/>
          </w:tcPr>
          <w:p w14:paraId="6BFDBBD7" w14:textId="7FCB6E67" w:rsidR="00BF2479" w:rsidRDefault="00BF2479" w:rsidP="00BF2479">
            <w:pPr>
              <w:spacing w:line="360" w:lineRule="auto"/>
              <w:jc w:val="center"/>
            </w:pPr>
            <w:r>
              <w:rPr>
                <w:b/>
                <w:bCs/>
                <w:color w:val="FFFFFF"/>
              </w:rPr>
              <w:t>D</w:t>
            </w:r>
            <w:r w:rsidRPr="00BF2479">
              <w:rPr>
                <w:b/>
                <w:bCs/>
                <w:color w:val="FFFFFF"/>
              </w:rPr>
              <w:t>escription</w:t>
            </w:r>
          </w:p>
        </w:tc>
        <w:tc>
          <w:tcPr>
            <w:tcW w:w="3690" w:type="dxa"/>
            <w:shd w:val="clear" w:color="auto" w:fill="FF7900" w:themeFill="accent1"/>
          </w:tcPr>
          <w:p w14:paraId="1E8E801D" w14:textId="1070DDEB" w:rsidR="00BF2479" w:rsidRPr="00BF2479" w:rsidRDefault="00BF2479" w:rsidP="00B05C92">
            <w:pPr>
              <w:spacing w:line="360" w:lineRule="auto"/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D</w:t>
            </w:r>
            <w:r w:rsidRPr="00BF2479">
              <w:rPr>
                <w:b/>
                <w:bCs/>
                <w:color w:val="FFFFFF"/>
              </w:rPr>
              <w:t>escription</w:t>
            </w:r>
            <w:r>
              <w:rPr>
                <w:b/>
                <w:bCs/>
                <w:color w:val="FFFFFF"/>
              </w:rPr>
              <w:t xml:space="preserve"> Ar</w:t>
            </w:r>
            <w:r w:rsidR="001A120C">
              <w:rPr>
                <w:b/>
                <w:bCs/>
                <w:color w:val="FFFFFF"/>
              </w:rPr>
              <w:t>abic</w:t>
            </w:r>
          </w:p>
        </w:tc>
      </w:tr>
      <w:tr w:rsidR="00BF2479" w14:paraId="59EB1307" w14:textId="2B3257B6" w:rsidTr="00936820">
        <w:tc>
          <w:tcPr>
            <w:tcW w:w="716" w:type="dxa"/>
            <w:shd w:val="clear" w:color="auto" w:fill="FFE4CC" w:themeFill="accent1" w:themeFillTint="33"/>
          </w:tcPr>
          <w:p w14:paraId="53986DF6" w14:textId="5475C72D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17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19BF45F2" w14:textId="4566E150" w:rsidR="00BF2479" w:rsidRDefault="00BF2479" w:rsidP="00BF2479">
            <w:pPr>
              <w:spacing w:line="360" w:lineRule="auto"/>
            </w:pPr>
            <w:r w:rsidRPr="00313C38">
              <w:t>Invalid One Time Password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455BA693" w14:textId="16DE9D58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كلمة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المرور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لمرة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واحدة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صحيحة</w:t>
            </w:r>
          </w:p>
        </w:tc>
      </w:tr>
      <w:tr w:rsidR="00BF2479" w14:paraId="25130259" w14:textId="1EDBB5FB" w:rsidTr="00936820">
        <w:tc>
          <w:tcPr>
            <w:tcW w:w="716" w:type="dxa"/>
            <w:shd w:val="clear" w:color="auto" w:fill="FFE4CC" w:themeFill="accent1" w:themeFillTint="33"/>
          </w:tcPr>
          <w:p w14:paraId="2A45E3A3" w14:textId="7547064B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18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563AB3DD" w14:textId="40C95678" w:rsidR="00BF2479" w:rsidRDefault="00BF2479" w:rsidP="00BF2479">
            <w:pPr>
              <w:spacing w:line="360" w:lineRule="auto"/>
            </w:pPr>
            <w:r w:rsidRPr="00313C38">
              <w:t>One Time Password is expired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6DE1133B" w14:textId="070710BD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انتهت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صلاحية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كلمة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المرور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لمرة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واحدة</w:t>
            </w:r>
          </w:p>
        </w:tc>
      </w:tr>
      <w:tr w:rsidR="00BF2479" w14:paraId="0C53CBCD" w14:textId="77777777" w:rsidTr="00936820">
        <w:tc>
          <w:tcPr>
            <w:tcW w:w="716" w:type="dxa"/>
            <w:shd w:val="clear" w:color="auto" w:fill="FFE4CC" w:themeFill="accent1" w:themeFillTint="33"/>
          </w:tcPr>
          <w:p w14:paraId="1D1FEDD0" w14:textId="3519DFA7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35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6CF31422" w14:textId="3CA5DDF6" w:rsidR="00BF2479" w:rsidRDefault="00BF2479" w:rsidP="00BF2479">
            <w:pPr>
              <w:spacing w:line="360" w:lineRule="auto"/>
            </w:pPr>
            <w:r w:rsidRPr="00313C38">
              <w:t>Sender Wallet Not Exist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445858CF" w14:textId="42410D78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الارسال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موجودة</w:t>
            </w:r>
          </w:p>
        </w:tc>
      </w:tr>
      <w:tr w:rsidR="00BF2479" w14:paraId="6696352A" w14:textId="77777777" w:rsidTr="00936820">
        <w:tc>
          <w:tcPr>
            <w:tcW w:w="716" w:type="dxa"/>
            <w:shd w:val="clear" w:color="auto" w:fill="FFE4CC" w:themeFill="accent1" w:themeFillTint="33"/>
          </w:tcPr>
          <w:p w14:paraId="604DB2A9" w14:textId="54AE8C09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36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1FCBED0A" w14:textId="473F0E22" w:rsidR="00BF2479" w:rsidRDefault="00BF2479" w:rsidP="00BF2479">
            <w:pPr>
              <w:spacing w:line="360" w:lineRule="auto"/>
            </w:pPr>
            <w:r w:rsidRPr="00313C38">
              <w:t>Receiver Wallet Does Not Exist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6D5164D5" w14:textId="590E1886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الإستقبال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موجودة</w:t>
            </w:r>
          </w:p>
        </w:tc>
      </w:tr>
      <w:tr w:rsidR="00BF2479" w14:paraId="07E25B31" w14:textId="77777777" w:rsidTr="00936820">
        <w:tc>
          <w:tcPr>
            <w:tcW w:w="716" w:type="dxa"/>
            <w:shd w:val="clear" w:color="auto" w:fill="FFE4CC" w:themeFill="accent1" w:themeFillTint="33"/>
          </w:tcPr>
          <w:p w14:paraId="705E3A0D" w14:textId="0CCFB548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38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69E5E9F3" w14:textId="176A5484" w:rsidR="00BF2479" w:rsidRDefault="00BF2479" w:rsidP="00BF2479">
            <w:pPr>
              <w:spacing w:line="360" w:lineRule="auto"/>
            </w:pPr>
            <w:r w:rsidRPr="00313C38">
              <w:t>Sender Wallet Is Freezed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344CF867" w14:textId="6538F8C2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المرسل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معطلة</w:t>
            </w:r>
          </w:p>
        </w:tc>
      </w:tr>
      <w:tr w:rsidR="00BF2479" w14:paraId="4E8FCF0C" w14:textId="77777777" w:rsidTr="00936820">
        <w:tc>
          <w:tcPr>
            <w:tcW w:w="716" w:type="dxa"/>
            <w:shd w:val="clear" w:color="auto" w:fill="FFE4CC" w:themeFill="accent1" w:themeFillTint="33"/>
          </w:tcPr>
          <w:p w14:paraId="05A31EB2" w14:textId="55AC1C24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39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5DDD4BAF" w14:textId="46C07FF9" w:rsidR="00BF2479" w:rsidRDefault="00BF2479" w:rsidP="00BF2479">
            <w:pPr>
              <w:spacing w:line="360" w:lineRule="auto"/>
            </w:pPr>
            <w:r w:rsidRPr="00313C38">
              <w:t>Receiver Wallet Is Freezed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0DAD5B2F" w14:textId="61FA46B3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الإستقبال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معطلة</w:t>
            </w:r>
          </w:p>
        </w:tc>
      </w:tr>
      <w:tr w:rsidR="00BF2479" w14:paraId="6D3CB304" w14:textId="77777777" w:rsidTr="00936820">
        <w:tc>
          <w:tcPr>
            <w:tcW w:w="716" w:type="dxa"/>
            <w:shd w:val="clear" w:color="auto" w:fill="FFE4CC" w:themeFill="accent1" w:themeFillTint="33"/>
          </w:tcPr>
          <w:p w14:paraId="54228D10" w14:textId="597739A9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41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4C8A708F" w14:textId="4DEBF32B" w:rsidR="00BF2479" w:rsidRDefault="00BF2479" w:rsidP="00BF2479">
            <w:pPr>
              <w:spacing w:line="360" w:lineRule="auto"/>
            </w:pPr>
            <w:r w:rsidRPr="00313C38">
              <w:t>Insufficient Balance We cannot process this transaction as the wallet balance is not enough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760D09C5" w14:textId="6FDC8C3D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الرصيد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كاف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إتمام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</w:t>
            </w:r>
            <w:r w:rsidRPr="00313C38">
              <w:rPr>
                <w:rtl/>
              </w:rPr>
              <w:t xml:space="preserve">. </w:t>
            </w:r>
            <w:r w:rsidRPr="00313C38">
              <w:rPr>
                <w:rFonts w:hint="cs"/>
                <w:rtl/>
              </w:rPr>
              <w:t>رصيد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كاف</w:t>
            </w:r>
          </w:p>
        </w:tc>
      </w:tr>
      <w:tr w:rsidR="00BF2479" w14:paraId="4E263D28" w14:textId="77777777" w:rsidTr="00936820">
        <w:tc>
          <w:tcPr>
            <w:tcW w:w="716" w:type="dxa"/>
            <w:shd w:val="clear" w:color="auto" w:fill="FFE4CC" w:themeFill="accent1" w:themeFillTint="33"/>
          </w:tcPr>
          <w:p w14:paraId="375F76DB" w14:textId="7AFCF545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44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645F7EFB" w14:textId="555A54AC" w:rsidR="00BF2479" w:rsidRDefault="00BF2479" w:rsidP="00BF2479">
            <w:pPr>
              <w:spacing w:line="360" w:lineRule="auto"/>
            </w:pPr>
            <w:r w:rsidRPr="00313C38">
              <w:t>Cannot continue this process, the Sender exceeded the allowed number of attempts, please try again later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3E9751B4" w14:textId="056F2706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إكمال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لقد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المرسل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عدد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المحاولات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بها،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يرجى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المحاولة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لاحقاً</w:t>
            </w:r>
          </w:p>
        </w:tc>
      </w:tr>
      <w:tr w:rsidR="00BF2479" w14:paraId="7872A90C" w14:textId="77777777" w:rsidTr="00936820">
        <w:tc>
          <w:tcPr>
            <w:tcW w:w="716" w:type="dxa"/>
            <w:shd w:val="clear" w:color="auto" w:fill="FFE4CC" w:themeFill="accent1" w:themeFillTint="33"/>
          </w:tcPr>
          <w:p w14:paraId="6E83FDBC" w14:textId="1438D12C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45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58AA089C" w14:textId="62BD3D1B" w:rsidR="00BF2479" w:rsidRDefault="00BF2479" w:rsidP="00BF2479">
            <w:pPr>
              <w:spacing w:line="360" w:lineRule="auto"/>
            </w:pPr>
            <w:r w:rsidRPr="00313C38">
              <w:t>Can not continue this process, the receiver exceeded the allowed number of attempts, please try again later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0E19377F" w14:textId="10DE1086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إكمال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لقد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المستقبل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عدد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المحاولات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بها،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يرجى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المحاولة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لاحقاً</w:t>
            </w:r>
          </w:p>
        </w:tc>
      </w:tr>
      <w:tr w:rsidR="00BF2479" w14:paraId="4B849B2F" w14:textId="77777777" w:rsidTr="00936820">
        <w:tc>
          <w:tcPr>
            <w:tcW w:w="716" w:type="dxa"/>
            <w:shd w:val="clear" w:color="auto" w:fill="FFE4CC" w:themeFill="accent1" w:themeFillTint="33"/>
          </w:tcPr>
          <w:p w14:paraId="3622B3FA" w14:textId="322CA4BF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46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6C5F527D" w14:textId="75B8F279" w:rsidR="00BF2479" w:rsidRDefault="00BF2479" w:rsidP="00BF2479">
            <w:pPr>
              <w:spacing w:line="360" w:lineRule="auto"/>
            </w:pPr>
            <w:r w:rsidRPr="00313C38">
              <w:t>Transaction amount exceeds the allowed limit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1FEC68FE" w14:textId="533B09E9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قيمة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الحركة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أعلى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الحد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</w:p>
        </w:tc>
      </w:tr>
      <w:tr w:rsidR="00BF2479" w14:paraId="798D0A50" w14:textId="77777777" w:rsidTr="00936820">
        <w:tc>
          <w:tcPr>
            <w:tcW w:w="716" w:type="dxa"/>
            <w:shd w:val="clear" w:color="auto" w:fill="FFE4CC" w:themeFill="accent1" w:themeFillTint="33"/>
          </w:tcPr>
          <w:p w14:paraId="4931F476" w14:textId="1AF81686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47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1C7C2C7C" w14:textId="3A84D537" w:rsidR="00BF2479" w:rsidRDefault="00BF2479" w:rsidP="00BF2479">
            <w:pPr>
              <w:spacing w:line="360" w:lineRule="auto"/>
            </w:pPr>
            <w:r w:rsidRPr="00313C38">
              <w:t>Sender wallet max limit has been exceeded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62C34DD0" w14:textId="14F48436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تم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الحد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الأقصى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الارسال</w:t>
            </w:r>
          </w:p>
        </w:tc>
      </w:tr>
      <w:tr w:rsidR="00BF2479" w14:paraId="5CEBE893" w14:textId="77777777" w:rsidTr="00936820">
        <w:tc>
          <w:tcPr>
            <w:tcW w:w="716" w:type="dxa"/>
            <w:shd w:val="clear" w:color="auto" w:fill="FFE4CC" w:themeFill="accent1" w:themeFillTint="33"/>
          </w:tcPr>
          <w:p w14:paraId="4B579F59" w14:textId="0380CE4F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48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7B88FCC2" w14:textId="7F775322" w:rsidR="00BF2479" w:rsidRDefault="00BF2479" w:rsidP="00BF2479">
            <w:pPr>
              <w:spacing w:line="360" w:lineRule="auto"/>
            </w:pPr>
            <w:r w:rsidRPr="00313C38">
              <w:t>Receiver wallet max limit has been exceeded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5155A01A" w14:textId="1FBD4686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تم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الحد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الأقصى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الاستقبال</w:t>
            </w:r>
          </w:p>
        </w:tc>
      </w:tr>
      <w:tr w:rsidR="00BF2479" w14:paraId="0E7E321E" w14:textId="77777777" w:rsidTr="00936820">
        <w:tc>
          <w:tcPr>
            <w:tcW w:w="716" w:type="dxa"/>
            <w:shd w:val="clear" w:color="auto" w:fill="FFE4CC" w:themeFill="accent1" w:themeFillTint="33"/>
          </w:tcPr>
          <w:p w14:paraId="1B58A1C2" w14:textId="3B47503B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53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324250E4" w14:textId="39DDC133" w:rsidR="00BF2479" w:rsidRDefault="00BF2479" w:rsidP="00BF2479">
            <w:pPr>
              <w:spacing w:line="360" w:lineRule="auto"/>
            </w:pPr>
            <w:r w:rsidRPr="00313C38">
              <w:t>Transaction is not allowed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35260442" w14:textId="0B498C3C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المعاملة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بها</w:t>
            </w:r>
          </w:p>
        </w:tc>
      </w:tr>
      <w:tr w:rsidR="00BF2479" w14:paraId="0968763F" w14:textId="77777777" w:rsidTr="00936820">
        <w:tc>
          <w:tcPr>
            <w:tcW w:w="716" w:type="dxa"/>
            <w:shd w:val="clear" w:color="auto" w:fill="FFE4CC" w:themeFill="accent1" w:themeFillTint="33"/>
          </w:tcPr>
          <w:p w14:paraId="10896ECE" w14:textId="1F9590F2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lastRenderedPageBreak/>
              <w:t>106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036C9B1F" w14:textId="47E661C4" w:rsidR="00BF2479" w:rsidRDefault="00BF2479" w:rsidP="00BF2479">
            <w:pPr>
              <w:spacing w:line="360" w:lineRule="auto"/>
            </w:pPr>
            <w:r w:rsidRPr="00313C38">
              <w:t>Please choose the appropriate transaction type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7887B645" w14:textId="6C416B7A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خطأ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متوقع</w:t>
            </w:r>
            <w:r w:rsidRPr="00313C38">
              <w:rPr>
                <w:rtl/>
              </w:rPr>
              <w:t xml:space="preserve">. </w:t>
            </w:r>
            <w:r w:rsidRPr="00313C38">
              <w:rPr>
                <w:rFonts w:hint="cs"/>
                <w:rtl/>
              </w:rPr>
              <w:t>نوع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المعاملة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مطلوب</w:t>
            </w:r>
          </w:p>
        </w:tc>
      </w:tr>
      <w:tr w:rsidR="00BF2479" w14:paraId="5B00BEF0" w14:textId="77777777" w:rsidTr="00936820">
        <w:tc>
          <w:tcPr>
            <w:tcW w:w="716" w:type="dxa"/>
            <w:shd w:val="clear" w:color="auto" w:fill="FFE4CC" w:themeFill="accent1" w:themeFillTint="33"/>
          </w:tcPr>
          <w:p w14:paraId="6F15BED3" w14:textId="24C507E8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120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304697AB" w14:textId="35CD0801" w:rsidR="00BF2479" w:rsidRDefault="00BF2479" w:rsidP="00BF2479">
            <w:pPr>
              <w:spacing w:line="360" w:lineRule="auto"/>
            </w:pPr>
            <w:r w:rsidRPr="00313C38">
              <w:t>Can not continue this process, Sender Wallet Is Dormant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1F354E12" w14:textId="15B8D519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متابعة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المرسل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نشطة</w:t>
            </w:r>
          </w:p>
        </w:tc>
      </w:tr>
      <w:tr w:rsidR="00BF2479" w14:paraId="23B47E04" w14:textId="77777777" w:rsidTr="00936820">
        <w:tc>
          <w:tcPr>
            <w:tcW w:w="716" w:type="dxa"/>
            <w:shd w:val="clear" w:color="auto" w:fill="FFE4CC" w:themeFill="accent1" w:themeFillTint="33"/>
          </w:tcPr>
          <w:p w14:paraId="1C94396F" w14:textId="6ED3E58A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120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7D6C05ED" w14:textId="5219C795" w:rsidR="00BF2479" w:rsidRDefault="00BF2479" w:rsidP="00BF2479">
            <w:pPr>
              <w:spacing w:line="360" w:lineRule="auto"/>
            </w:pPr>
            <w:r w:rsidRPr="00313C38">
              <w:t>Can not continue this process, Receiver Wallet Is Dormant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342C548D" w14:textId="420A810F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متابعة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المستقبل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نشطة</w:t>
            </w:r>
          </w:p>
        </w:tc>
      </w:tr>
      <w:tr w:rsidR="00BF2479" w14:paraId="781914DE" w14:textId="77777777" w:rsidTr="00936820">
        <w:tc>
          <w:tcPr>
            <w:tcW w:w="716" w:type="dxa"/>
            <w:shd w:val="clear" w:color="auto" w:fill="FFE4CC" w:themeFill="accent1" w:themeFillTint="33"/>
          </w:tcPr>
          <w:p w14:paraId="7303B397" w14:textId="280605CD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170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700DAE20" w14:textId="0A194BCA" w:rsidR="00BF2479" w:rsidRDefault="00BF2479" w:rsidP="00BF2479">
            <w:pPr>
              <w:spacing w:line="360" w:lineRule="auto"/>
            </w:pPr>
            <w:r w:rsidRPr="00313C38">
              <w:t>OTP is Required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57DDEEA5" w14:textId="077D2E59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كلمة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المرور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لمرة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واحدة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مطلوبة</w:t>
            </w:r>
          </w:p>
        </w:tc>
      </w:tr>
      <w:tr w:rsidR="00BF2479" w14:paraId="5680089D" w14:textId="77777777" w:rsidTr="00936820">
        <w:tc>
          <w:tcPr>
            <w:tcW w:w="716" w:type="dxa"/>
            <w:shd w:val="clear" w:color="auto" w:fill="FFE4CC" w:themeFill="accent1" w:themeFillTint="33"/>
          </w:tcPr>
          <w:p w14:paraId="4E40F93E" w14:textId="6867B504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230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2DA69B9D" w14:textId="6D984C7E" w:rsidR="00BF2479" w:rsidRDefault="00BF2479" w:rsidP="00BF2479">
            <w:pPr>
              <w:spacing w:line="360" w:lineRule="auto"/>
            </w:pPr>
            <w:r w:rsidRPr="00313C38">
              <w:t>Invalid Signature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6BAC9293" w14:textId="06BB6926" w:rsidR="00BF2479" w:rsidRDefault="00BF2479" w:rsidP="00BF2479">
            <w:pPr>
              <w:spacing w:line="360" w:lineRule="auto"/>
            </w:pPr>
            <w:r w:rsidRPr="00313C38">
              <w:t>Invalid Signature</w:t>
            </w:r>
          </w:p>
        </w:tc>
      </w:tr>
      <w:tr w:rsidR="00BF2479" w14:paraId="641C2580" w14:textId="77777777" w:rsidTr="00936820">
        <w:tc>
          <w:tcPr>
            <w:tcW w:w="716" w:type="dxa"/>
            <w:shd w:val="clear" w:color="auto" w:fill="FFE4CC" w:themeFill="accent1" w:themeFillTint="33"/>
          </w:tcPr>
          <w:p w14:paraId="36BF672A" w14:textId="5EBD9585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236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67E59018" w14:textId="2A1DEA6E" w:rsidR="00BF2479" w:rsidRDefault="00BF2479" w:rsidP="00BF2479">
            <w:pPr>
              <w:spacing w:line="360" w:lineRule="auto"/>
            </w:pPr>
            <w:r w:rsidRPr="00313C38">
              <w:t>The amount entered is invalid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6CD5E0C0" w14:textId="58B75301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المبلغ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المدخل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غير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صحيح</w:t>
            </w:r>
          </w:p>
        </w:tc>
      </w:tr>
      <w:tr w:rsidR="00BF2479" w14:paraId="06AC490B" w14:textId="77777777" w:rsidTr="00936820">
        <w:tc>
          <w:tcPr>
            <w:tcW w:w="716" w:type="dxa"/>
            <w:shd w:val="clear" w:color="auto" w:fill="FFE4CC" w:themeFill="accent1" w:themeFillTint="33"/>
          </w:tcPr>
          <w:p w14:paraId="229BBAE4" w14:textId="0BF82D6D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288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4B5D8DD3" w14:textId="4AF35CD4" w:rsidR="00BF2479" w:rsidRDefault="00BF2479" w:rsidP="00BF2479">
            <w:pPr>
              <w:spacing w:line="360" w:lineRule="auto"/>
            </w:pPr>
            <w:r w:rsidRPr="00313C38">
              <w:t>As per our internal policy we cannot proceed the transaction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5F16BF0D" w14:textId="753D0DA0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بناءً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للسياسة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الداخلية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تنفيذ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الحركة</w:t>
            </w:r>
          </w:p>
        </w:tc>
      </w:tr>
      <w:tr w:rsidR="00BF2479" w14:paraId="118F2E14" w14:textId="77777777" w:rsidTr="00936820">
        <w:tc>
          <w:tcPr>
            <w:tcW w:w="716" w:type="dxa"/>
            <w:shd w:val="clear" w:color="auto" w:fill="FFE4CC" w:themeFill="accent1" w:themeFillTint="33"/>
          </w:tcPr>
          <w:p w14:paraId="61A81CB8" w14:textId="4240A072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303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09629983" w14:textId="44580FDA" w:rsidR="00BF2479" w:rsidRDefault="00BF2479" w:rsidP="00BF2479">
            <w:pPr>
              <w:spacing w:line="360" w:lineRule="auto"/>
            </w:pPr>
            <w:r w:rsidRPr="00313C38">
              <w:t>Can not continue this process, Sender Wallet exceeded number of allowed debit transaction per Day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26A7E1D3" w14:textId="01650141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متابعة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حيث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المرسل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عدد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المعاملات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للخصم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في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اليوم</w:t>
            </w:r>
          </w:p>
        </w:tc>
      </w:tr>
      <w:tr w:rsidR="00BF2479" w14:paraId="6221935A" w14:textId="77777777" w:rsidTr="00936820">
        <w:tc>
          <w:tcPr>
            <w:tcW w:w="716" w:type="dxa"/>
            <w:shd w:val="clear" w:color="auto" w:fill="FFE4CC" w:themeFill="accent1" w:themeFillTint="33"/>
          </w:tcPr>
          <w:p w14:paraId="43516309" w14:textId="1AEDD309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304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245122EB" w14:textId="30C5D17F" w:rsidR="00BF2479" w:rsidRDefault="00BF2479" w:rsidP="00BF2479">
            <w:pPr>
              <w:spacing w:line="360" w:lineRule="auto"/>
            </w:pPr>
            <w:r w:rsidRPr="00313C38">
              <w:t>Can not continue this process, Sender Wallet exceeded allowed amount of debit transaction per Day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57B55242" w14:textId="3002B038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متابعة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حيث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المرسل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المبلغ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لمعاملات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السحب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في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اليوم</w:t>
            </w:r>
          </w:p>
        </w:tc>
      </w:tr>
      <w:tr w:rsidR="00BF2479" w14:paraId="4887D6B5" w14:textId="77777777" w:rsidTr="00936820">
        <w:tc>
          <w:tcPr>
            <w:tcW w:w="716" w:type="dxa"/>
            <w:shd w:val="clear" w:color="auto" w:fill="FFE4CC" w:themeFill="accent1" w:themeFillTint="33"/>
          </w:tcPr>
          <w:p w14:paraId="32BAD627" w14:textId="722F2394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305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44B66D16" w14:textId="1574D50C" w:rsidR="00BF2479" w:rsidRDefault="00BF2479" w:rsidP="00BF2479">
            <w:pPr>
              <w:spacing w:line="360" w:lineRule="auto"/>
            </w:pPr>
            <w:r w:rsidRPr="00313C38">
              <w:t>Can not continue this process, Sender Wallet exceeded allowed amount of debit transaction per month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2583B372" w14:textId="3E1DFB5C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لا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يمكن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متابعة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هذه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العملية،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حيث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تجاوزت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محفظة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المرسل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المبلغ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لمعاملات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السحب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في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الشهر</w:t>
            </w:r>
          </w:p>
        </w:tc>
      </w:tr>
      <w:tr w:rsidR="00BF2479" w14:paraId="5ACE0F1C" w14:textId="77777777" w:rsidTr="00936820">
        <w:tc>
          <w:tcPr>
            <w:tcW w:w="716" w:type="dxa"/>
            <w:shd w:val="clear" w:color="auto" w:fill="FFE4CC" w:themeFill="accent1" w:themeFillTint="33"/>
          </w:tcPr>
          <w:p w14:paraId="2586526B" w14:textId="1F40D5A3" w:rsidR="00BF2479" w:rsidRPr="00BF2479" w:rsidRDefault="00BF2479" w:rsidP="00BF2479">
            <w:pPr>
              <w:spacing w:line="360" w:lineRule="auto"/>
              <w:jc w:val="center"/>
            </w:pPr>
            <w:r w:rsidRPr="00BF2479">
              <w:t>311</w:t>
            </w:r>
          </w:p>
        </w:tc>
        <w:tc>
          <w:tcPr>
            <w:tcW w:w="3509" w:type="dxa"/>
            <w:shd w:val="clear" w:color="auto" w:fill="FFE4CC" w:themeFill="accent1" w:themeFillTint="33"/>
          </w:tcPr>
          <w:p w14:paraId="2D14A392" w14:textId="15508032" w:rsidR="00BF2479" w:rsidRDefault="00BF2479" w:rsidP="00BF2479">
            <w:pPr>
              <w:spacing w:line="360" w:lineRule="auto"/>
            </w:pPr>
            <w:r w:rsidRPr="00313C38">
              <w:t>The minimum allowed amount is 0.1 JD</w:t>
            </w:r>
          </w:p>
        </w:tc>
        <w:tc>
          <w:tcPr>
            <w:tcW w:w="3690" w:type="dxa"/>
            <w:shd w:val="clear" w:color="auto" w:fill="FFE4CC" w:themeFill="accent1" w:themeFillTint="33"/>
          </w:tcPr>
          <w:p w14:paraId="0BD3E392" w14:textId="4C52B78F" w:rsidR="00BF2479" w:rsidRDefault="00BF2479" w:rsidP="00BF2479">
            <w:pPr>
              <w:spacing w:line="360" w:lineRule="auto"/>
            </w:pPr>
            <w:r w:rsidRPr="00313C38">
              <w:rPr>
                <w:rFonts w:hint="cs"/>
                <w:rtl/>
              </w:rPr>
              <w:t>الحد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الأدنى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للمبلغ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المسموح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به</w:t>
            </w:r>
            <w:r w:rsidRPr="00313C38">
              <w:rPr>
                <w:rtl/>
              </w:rPr>
              <w:t xml:space="preserve"> </w:t>
            </w:r>
            <w:r w:rsidRPr="00313C38">
              <w:rPr>
                <w:rFonts w:hint="cs"/>
                <w:rtl/>
              </w:rPr>
              <w:t>هو</w:t>
            </w:r>
            <w:r w:rsidRPr="00313C38">
              <w:rPr>
                <w:rtl/>
              </w:rPr>
              <w:t xml:space="preserve"> 0.1 </w:t>
            </w:r>
            <w:r w:rsidRPr="00313C38">
              <w:rPr>
                <w:rFonts w:hint="cs"/>
                <w:rtl/>
              </w:rPr>
              <w:t>دينار</w:t>
            </w:r>
          </w:p>
        </w:tc>
      </w:tr>
    </w:tbl>
    <w:p w14:paraId="312924A8" w14:textId="77777777" w:rsidR="00BF2479" w:rsidRDefault="00BF2479" w:rsidP="00C511C5"/>
    <w:p w14:paraId="4F828A17" w14:textId="77777777" w:rsidR="00FB7D7A" w:rsidRDefault="00FB7D7A" w:rsidP="00C511C5"/>
    <w:p w14:paraId="7D3B79BB" w14:textId="679AB696" w:rsidR="00AD70E7" w:rsidRDefault="001661B3" w:rsidP="00B070C2">
      <w:pPr>
        <w:pStyle w:val="Heading1"/>
        <w:numPr>
          <w:ilvl w:val="0"/>
          <w:numId w:val="12"/>
        </w:numPr>
        <w:tabs>
          <w:tab w:val="num" w:pos="360"/>
        </w:tabs>
        <w:ind w:left="360"/>
        <w:rPr>
          <w:color w:val="FF7900"/>
        </w:rPr>
      </w:pPr>
      <w:r w:rsidRPr="001661B3">
        <w:rPr>
          <w:color w:val="FF7900"/>
        </w:rPr>
        <w:t>Endpoints</w:t>
      </w:r>
    </w:p>
    <w:p w14:paraId="3B4EED0C" w14:textId="77777777" w:rsidR="00BC6E99" w:rsidRDefault="00BC6E99" w:rsidP="00BC6E99">
      <w:pPr>
        <w:pStyle w:val="ListParagraph"/>
        <w:ind w:left="1080"/>
      </w:pPr>
    </w:p>
    <w:p w14:paraId="1A8704B7" w14:textId="3A75BB36" w:rsidR="001661B3" w:rsidRDefault="00D4008C" w:rsidP="001661B3">
      <w:pPr>
        <w:pStyle w:val="ListParagraph"/>
        <w:numPr>
          <w:ilvl w:val="1"/>
          <w:numId w:val="12"/>
        </w:numPr>
      </w:pPr>
      <w:r>
        <w:rPr>
          <w:rFonts w:eastAsia="Times New Roman" w:cstheme="minorHAnsi"/>
          <w:color w:val="000000"/>
          <w:lang w:eastAsia="ar-SA"/>
        </w:rPr>
        <w:t>GetWalletDetails</w:t>
      </w:r>
      <w:r w:rsidR="00DE77C9">
        <w:rPr>
          <w:rFonts w:eastAsia="Times New Roman" w:cstheme="minorHAnsi"/>
          <w:color w:val="000000"/>
          <w:lang w:eastAsia="ar-SA"/>
        </w:rPr>
        <w:t>V2</w:t>
      </w:r>
    </w:p>
    <w:p w14:paraId="225073B2" w14:textId="6D186E16" w:rsidR="00CB57B1" w:rsidRDefault="00D4008C" w:rsidP="00CB57B1">
      <w:pPr>
        <w:ind w:left="1080"/>
      </w:pPr>
      <w:r>
        <w:t xml:space="preserve">To retrieve </w:t>
      </w:r>
      <w:r>
        <w:rPr>
          <w:rStyle w:val="Strong"/>
        </w:rPr>
        <w:t>wallet details by MSISDN</w:t>
      </w:r>
      <w:r>
        <w:t xml:space="preserve"> after agent authentication and </w:t>
      </w:r>
      <w:r>
        <w:rPr>
          <w:rStyle w:val="Strong"/>
        </w:rPr>
        <w:t>OTP verification</w:t>
      </w:r>
      <w:r>
        <w:t>. Designed for external/partner use</w:t>
      </w:r>
      <w:r w:rsidR="00CB57B1">
        <w:t>.</w:t>
      </w:r>
    </w:p>
    <w:p w14:paraId="49C8689F" w14:textId="77777777" w:rsidR="00155801" w:rsidRPr="00406EF3" w:rsidRDefault="00155801" w:rsidP="00CB57B1">
      <w:pPr>
        <w:ind w:left="1080"/>
      </w:pPr>
      <w:r w:rsidRPr="00406EF3">
        <w:lastRenderedPageBreak/>
        <w:t>The transaction process is carried out in two steps:</w:t>
      </w:r>
    </w:p>
    <w:p w14:paraId="28626664" w14:textId="6888AE1E" w:rsidR="00155801" w:rsidRPr="00406EF3" w:rsidRDefault="00155801" w:rsidP="00D4008C">
      <w:pPr>
        <w:widowControl w:val="0"/>
        <w:numPr>
          <w:ilvl w:val="0"/>
          <w:numId w:val="21"/>
        </w:numPr>
        <w:tabs>
          <w:tab w:val="clear" w:pos="720"/>
          <w:tab w:val="num" w:pos="1800"/>
        </w:tabs>
        <w:autoSpaceDE w:val="0"/>
        <w:autoSpaceDN w:val="0"/>
        <w:spacing w:after="0" w:line="240" w:lineRule="auto"/>
        <w:ind w:left="1800"/>
      </w:pPr>
      <w:r w:rsidRPr="00406EF3">
        <w:rPr>
          <w:b/>
          <w:bCs/>
        </w:rPr>
        <w:t xml:space="preserve">Validation Step: </w:t>
      </w:r>
      <w:r w:rsidRPr="00406EF3">
        <w:t xml:space="preserve">Send the request with IsConfirmed = false. This is used to validate the </w:t>
      </w:r>
      <w:r w:rsidR="00D4008C">
        <w:t>wallet</w:t>
      </w:r>
      <w:r w:rsidRPr="00406EF3">
        <w:t xml:space="preserve"> details.</w:t>
      </w:r>
    </w:p>
    <w:p w14:paraId="61FEE0DE" w14:textId="14CA5DEB" w:rsidR="00155801" w:rsidRPr="00406EF3" w:rsidRDefault="00155801" w:rsidP="00D4008C">
      <w:pPr>
        <w:widowControl w:val="0"/>
        <w:numPr>
          <w:ilvl w:val="0"/>
          <w:numId w:val="21"/>
        </w:numPr>
        <w:tabs>
          <w:tab w:val="clear" w:pos="720"/>
          <w:tab w:val="num" w:pos="1800"/>
        </w:tabs>
        <w:autoSpaceDE w:val="0"/>
        <w:autoSpaceDN w:val="0"/>
        <w:spacing w:after="0" w:line="240" w:lineRule="auto"/>
        <w:ind w:left="1800"/>
        <w:rPr>
          <w:b/>
          <w:bCs/>
        </w:rPr>
      </w:pPr>
      <w:r w:rsidRPr="00406EF3">
        <w:rPr>
          <w:b/>
          <w:bCs/>
        </w:rPr>
        <w:t xml:space="preserve">Execution Step: </w:t>
      </w:r>
      <w:r w:rsidRPr="00406EF3">
        <w:t>Send the same request again with IsConfirmed = true</w:t>
      </w:r>
      <w:r w:rsidR="009A4767">
        <w:t xml:space="preserve"> and include the </w:t>
      </w:r>
      <w:r w:rsidR="009A4767">
        <w:rPr>
          <w:rStyle w:val="Strong"/>
        </w:rPr>
        <w:t>OTP</w:t>
      </w:r>
      <w:r w:rsidR="009A4767">
        <w:t>.</w:t>
      </w:r>
      <w:r w:rsidRPr="00406EF3">
        <w:t xml:space="preserve"> to </w:t>
      </w:r>
      <w:r w:rsidR="00D4008C">
        <w:t xml:space="preserve">returns the </w:t>
      </w:r>
      <w:r w:rsidR="00D4008C" w:rsidRPr="00D4008C">
        <w:rPr>
          <w:rStyle w:val="Strong"/>
          <w:b w:val="0"/>
          <w:bCs w:val="0"/>
        </w:rPr>
        <w:t>wallet details</w:t>
      </w:r>
      <w:r w:rsidRPr="00406EF3">
        <w:t>.</w:t>
      </w:r>
    </w:p>
    <w:p w14:paraId="431893DA" w14:textId="77777777" w:rsidR="00155801" w:rsidRDefault="00155801" w:rsidP="00155801">
      <w:pPr>
        <w:pStyle w:val="ListParagraph"/>
        <w:ind w:left="1080"/>
      </w:pPr>
    </w:p>
    <w:tbl>
      <w:tblPr>
        <w:tblStyle w:val="TableGrid"/>
        <w:tblW w:w="8010" w:type="dxa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1350"/>
        <w:gridCol w:w="6660"/>
      </w:tblGrid>
      <w:tr w:rsidR="00BC6E99" w14:paraId="0D4DC15D" w14:textId="77777777" w:rsidTr="002E2A32">
        <w:tc>
          <w:tcPr>
            <w:tcW w:w="1350" w:type="dxa"/>
            <w:shd w:val="clear" w:color="auto" w:fill="FF7900" w:themeFill="accent1"/>
          </w:tcPr>
          <w:p w14:paraId="7FA7BF48" w14:textId="19AD3669" w:rsidR="00BC6E99" w:rsidRPr="00BC6E99" w:rsidRDefault="00BC6E99" w:rsidP="00BC6E99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660" w:type="dxa"/>
            <w:shd w:val="clear" w:color="auto" w:fill="FFE4CC" w:themeFill="accent1" w:themeFillTint="33"/>
          </w:tcPr>
          <w:p w14:paraId="616225B7" w14:textId="3A9E203E" w:rsidR="00BC6E99" w:rsidRDefault="00BC6E99" w:rsidP="00BC6E99">
            <w:pPr>
              <w:spacing w:line="360" w:lineRule="auto"/>
            </w:pPr>
            <w:r w:rsidRPr="00BC6E99">
              <w:t>POST</w:t>
            </w:r>
          </w:p>
        </w:tc>
      </w:tr>
      <w:tr w:rsidR="00BC6E99" w14:paraId="7A71DB72" w14:textId="77777777" w:rsidTr="002E2A32">
        <w:tc>
          <w:tcPr>
            <w:tcW w:w="1350" w:type="dxa"/>
            <w:shd w:val="clear" w:color="auto" w:fill="FF7900" w:themeFill="accent1"/>
          </w:tcPr>
          <w:p w14:paraId="7AFFC521" w14:textId="5ABCDDCE" w:rsidR="00BC6E99" w:rsidRPr="00BC6E99" w:rsidRDefault="00BC6E99" w:rsidP="00BC6E99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URL</w:t>
            </w:r>
          </w:p>
        </w:tc>
        <w:tc>
          <w:tcPr>
            <w:tcW w:w="6660" w:type="dxa"/>
            <w:shd w:val="clear" w:color="auto" w:fill="FFE4CC" w:themeFill="accent1" w:themeFillTint="33"/>
          </w:tcPr>
          <w:p w14:paraId="413A739B" w14:textId="72B62E06" w:rsidR="00BC6E99" w:rsidRDefault="00D02FDE" w:rsidP="00BC6E99">
            <w:pPr>
              <w:spacing w:line="360" w:lineRule="auto"/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="0016001A" w:rsidRPr="00D61217">
              <w:rPr>
                <w:rFonts w:eastAsia="Times New Roman" w:cstheme="minorHAnsi"/>
                <w:color w:val="000000"/>
                <w:lang w:eastAsia="ar-SA"/>
              </w:rPr>
              <w:t>ExternalAPI</w:t>
            </w:r>
            <w:r w:rsidR="0016001A">
              <w:rPr>
                <w:rFonts w:eastAsia="Times New Roman" w:cstheme="minorHAnsi"/>
                <w:color w:val="000000"/>
                <w:lang w:eastAsia="ar-SA"/>
              </w:rPr>
              <w:t xml:space="preserve"> </w:t>
            </w:r>
            <w:r w:rsidR="009A4767"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="00DE6A21" w:rsidRPr="00D61217">
              <w:rPr>
                <w:rFonts w:eastAsia="Times New Roman" w:cstheme="minorHAnsi"/>
                <w:color w:val="000000"/>
                <w:lang w:eastAsia="ar-SA"/>
              </w:rPr>
              <w:t>GetWalletDetailsV2</w:t>
            </w:r>
          </w:p>
        </w:tc>
      </w:tr>
      <w:tr w:rsidR="00006DE3" w14:paraId="44C52FBE" w14:textId="77777777" w:rsidTr="002E2A32">
        <w:tc>
          <w:tcPr>
            <w:tcW w:w="1350" w:type="dxa"/>
            <w:shd w:val="clear" w:color="auto" w:fill="FF7900" w:themeFill="accent1"/>
          </w:tcPr>
          <w:p w14:paraId="59256F6E" w14:textId="0CE5998E" w:rsidR="00006DE3" w:rsidRPr="00BC6E99" w:rsidRDefault="00006DE3" w:rsidP="00006DE3">
            <w:pPr>
              <w:spacing w:line="36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6660" w:type="dxa"/>
            <w:shd w:val="clear" w:color="auto" w:fill="FFE4CC" w:themeFill="accent1" w:themeFillTint="33"/>
          </w:tcPr>
          <w:p w14:paraId="5F409E5F" w14:textId="77777777" w:rsidR="00006DE3" w:rsidRDefault="00006DE3" w:rsidP="00006DE3">
            <w:pPr>
              <w:spacing w:line="360" w:lineRule="auto"/>
            </w:pPr>
            <w:r>
              <w:t xml:space="preserve"> </w:t>
            </w:r>
            <w:r w:rsidRPr="0063133F">
              <w:rPr>
                <w:b/>
                <w:bCs/>
              </w:rPr>
              <w:t>Key:</w:t>
            </w:r>
            <w:r>
              <w:t xml:space="preserve"> </w:t>
            </w:r>
            <w:r w:rsidRPr="0063133F">
              <w:t>Signature</w:t>
            </w:r>
          </w:p>
          <w:p w14:paraId="0C30BCBC" w14:textId="671A230C" w:rsidR="00006DE3" w:rsidRDefault="00006DE3" w:rsidP="00006DE3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t xml:space="preserve"> </w:t>
            </w:r>
            <w:r w:rsidRPr="0063133F">
              <w:rPr>
                <w:b/>
                <w:bCs/>
              </w:rPr>
              <w:t>Value</w:t>
            </w:r>
            <w:r w:rsidR="00D802C3" w:rsidRPr="0063133F">
              <w:rPr>
                <w:b/>
                <w:bCs/>
              </w:rPr>
              <w:t xml:space="preserve">: </w:t>
            </w:r>
            <w:r w:rsidR="00D802C3">
              <w:t>“</w:t>
            </w:r>
            <w:r>
              <w:t>string”</w:t>
            </w:r>
          </w:p>
        </w:tc>
      </w:tr>
      <w:tr w:rsidR="00BC6E99" w14:paraId="232533F9" w14:textId="77777777" w:rsidTr="002E2A32">
        <w:tc>
          <w:tcPr>
            <w:tcW w:w="1350" w:type="dxa"/>
            <w:shd w:val="clear" w:color="auto" w:fill="FF7900" w:themeFill="accent1"/>
          </w:tcPr>
          <w:p w14:paraId="7CFC91F5" w14:textId="55B133F3" w:rsidR="00BC6E99" w:rsidRPr="00BC6E99" w:rsidRDefault="00BC6E99" w:rsidP="00BC6E99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Request</w:t>
            </w:r>
          </w:p>
        </w:tc>
        <w:tc>
          <w:tcPr>
            <w:tcW w:w="6660" w:type="dxa"/>
            <w:shd w:val="clear" w:color="auto" w:fill="FFE4CC" w:themeFill="accent1" w:themeFillTint="33"/>
          </w:tcPr>
          <w:p w14:paraId="41A77169" w14:textId="6E7F1E1D" w:rsidR="009A4767" w:rsidRDefault="009A4767" w:rsidP="00581051">
            <w:pPr>
              <w:spacing w:line="360" w:lineRule="auto"/>
            </w:pPr>
            <w:r>
              <w:t>{</w:t>
            </w:r>
          </w:p>
          <w:p w14:paraId="4FB69126" w14:textId="77777777" w:rsidR="009A4767" w:rsidRDefault="009A4767" w:rsidP="009A4767">
            <w:pPr>
              <w:spacing w:line="360" w:lineRule="auto"/>
            </w:pPr>
            <w:r>
              <w:t xml:space="preserve">  "MSISDN": "string (required, encrypted)", </w:t>
            </w:r>
          </w:p>
          <w:p w14:paraId="29EB4E00" w14:textId="77777777" w:rsidR="009A4767" w:rsidRDefault="009A4767" w:rsidP="009A4767">
            <w:pPr>
              <w:spacing w:line="360" w:lineRule="auto"/>
            </w:pPr>
            <w:r>
              <w:t xml:space="preserve">  "IsConfirmed": "boolean (required, not encrypted)", </w:t>
            </w:r>
          </w:p>
          <w:p w14:paraId="0078536D" w14:textId="704D3A4E" w:rsidR="00BC6E99" w:rsidRDefault="009A4767" w:rsidP="00581051">
            <w:pPr>
              <w:spacing w:line="360" w:lineRule="auto"/>
            </w:pPr>
            <w:r>
              <w:t xml:space="preserve">  "OTP": "string (</w:t>
            </w:r>
            <w:r w:rsidR="00215B00" w:rsidRPr="00215B00">
              <w:t>optional/empty</w:t>
            </w:r>
            <w:r>
              <w:t xml:space="preserve">, encrypted if provided)", </w:t>
            </w:r>
          </w:p>
        </w:tc>
      </w:tr>
      <w:tr w:rsidR="00BC6E99" w14:paraId="44588AB3" w14:textId="77777777" w:rsidTr="002E2A32">
        <w:tc>
          <w:tcPr>
            <w:tcW w:w="1350" w:type="dxa"/>
            <w:shd w:val="clear" w:color="auto" w:fill="FF7900" w:themeFill="accent1"/>
          </w:tcPr>
          <w:p w14:paraId="102A4270" w14:textId="77777777" w:rsidR="00581051" w:rsidRDefault="00581051" w:rsidP="00BC6E99">
            <w:pPr>
              <w:spacing w:line="360" w:lineRule="auto"/>
              <w:jc w:val="both"/>
              <w:rPr>
                <w:b/>
                <w:bCs/>
                <w:color w:val="FFFFFF"/>
              </w:rPr>
            </w:pPr>
          </w:p>
          <w:p w14:paraId="654793D9" w14:textId="5DC2AB16" w:rsidR="00BC6E99" w:rsidRPr="00BC6E99" w:rsidRDefault="00BC6E99" w:rsidP="00BC6E99">
            <w:pPr>
              <w:spacing w:line="360" w:lineRule="auto"/>
              <w:jc w:val="both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6660" w:type="dxa"/>
            <w:shd w:val="clear" w:color="auto" w:fill="FFE4CC" w:themeFill="accent1" w:themeFillTint="33"/>
          </w:tcPr>
          <w:p w14:paraId="76F39C9C" w14:textId="77777777" w:rsidR="00581051" w:rsidRDefault="00581051" w:rsidP="00215B00">
            <w:pPr>
              <w:spacing w:line="360" w:lineRule="auto"/>
            </w:pPr>
          </w:p>
          <w:p w14:paraId="6EDEBFCD" w14:textId="40437531" w:rsidR="00215B00" w:rsidRDefault="00215B00" w:rsidP="00215B00">
            <w:pPr>
              <w:spacing w:line="360" w:lineRule="auto"/>
            </w:pPr>
            <w:r>
              <w:t>{</w:t>
            </w:r>
          </w:p>
          <w:p w14:paraId="727120D8" w14:textId="77777777" w:rsidR="00215B00" w:rsidRDefault="00215B00" w:rsidP="00215B00">
            <w:pPr>
              <w:spacing w:line="360" w:lineRule="auto"/>
            </w:pPr>
            <w:r>
              <w:t xml:space="preserve">  "WalletId": 0,</w:t>
            </w:r>
          </w:p>
          <w:p w14:paraId="7905E498" w14:textId="77777777" w:rsidR="00215B00" w:rsidRDefault="00215B00" w:rsidP="00215B00">
            <w:pPr>
              <w:spacing w:line="360" w:lineRule="auto"/>
            </w:pPr>
            <w:r>
              <w:t xml:space="preserve">  "Identity": "string",</w:t>
            </w:r>
          </w:p>
          <w:p w14:paraId="721F8B3C" w14:textId="77777777" w:rsidR="00215B00" w:rsidRDefault="00215B00" w:rsidP="00215B00">
            <w:pPr>
              <w:spacing w:line="360" w:lineRule="auto"/>
            </w:pPr>
            <w:r>
              <w:t xml:space="preserve">  "CustomerName": "string",</w:t>
            </w:r>
          </w:p>
          <w:p w14:paraId="3F2D6BEA" w14:textId="77777777" w:rsidR="00215B00" w:rsidRDefault="00215B00" w:rsidP="00215B00">
            <w:pPr>
              <w:spacing w:line="360" w:lineRule="auto"/>
            </w:pPr>
            <w:r>
              <w:t xml:space="preserve">  "StatusId": 0,</w:t>
            </w:r>
          </w:p>
          <w:p w14:paraId="4C91D83C" w14:textId="77777777" w:rsidR="00215B00" w:rsidRDefault="00215B00" w:rsidP="00215B00">
            <w:pPr>
              <w:spacing w:line="360" w:lineRule="auto"/>
            </w:pPr>
            <w:r>
              <w:t xml:space="preserve">  "StatusText": "string",</w:t>
            </w:r>
          </w:p>
          <w:p w14:paraId="122142AD" w14:textId="77777777" w:rsidR="00215B00" w:rsidRDefault="00215B00" w:rsidP="00215B00">
            <w:pPr>
              <w:spacing w:line="360" w:lineRule="auto"/>
            </w:pPr>
            <w:r>
              <w:t xml:space="preserve">  "Balance": 0.0,</w:t>
            </w:r>
          </w:p>
          <w:p w14:paraId="2107A843" w14:textId="77777777" w:rsidR="00215B00" w:rsidRDefault="00215B00" w:rsidP="00215B00">
            <w:pPr>
              <w:spacing w:line="360" w:lineRule="auto"/>
            </w:pPr>
            <w:r>
              <w:t xml:space="preserve">  "isSuccess": true,</w:t>
            </w:r>
          </w:p>
          <w:p w14:paraId="3DCEDBC5" w14:textId="77777777" w:rsidR="00215B00" w:rsidRDefault="00215B00" w:rsidP="00215B00">
            <w:pPr>
              <w:spacing w:line="360" w:lineRule="auto"/>
            </w:pPr>
            <w:r>
              <w:t xml:space="preserve">  "errorCode": "string",</w:t>
            </w:r>
          </w:p>
          <w:p w14:paraId="43D1EEB5" w14:textId="77777777" w:rsidR="00215B00" w:rsidRDefault="00215B00" w:rsidP="00215B00">
            <w:pPr>
              <w:spacing w:line="360" w:lineRule="auto"/>
            </w:pPr>
            <w:r>
              <w:t xml:space="preserve">  "errorDescription": "string",</w:t>
            </w:r>
          </w:p>
          <w:p w14:paraId="67BF5CEF" w14:textId="77777777" w:rsidR="00215B00" w:rsidRDefault="00215B00" w:rsidP="00215B00">
            <w:pPr>
              <w:spacing w:line="360" w:lineRule="auto"/>
            </w:pPr>
            <w:r>
              <w:t xml:space="preserve">  "errorArDescription": "string",</w:t>
            </w:r>
          </w:p>
          <w:p w14:paraId="335D2C18" w14:textId="77777777" w:rsidR="00215B00" w:rsidRDefault="00215B00" w:rsidP="00215B00">
            <w:pPr>
              <w:spacing w:line="360" w:lineRule="auto"/>
            </w:pPr>
            <w:r>
              <w:t xml:space="preserve">  "errors": [</w:t>
            </w:r>
          </w:p>
          <w:p w14:paraId="18716472" w14:textId="77777777" w:rsidR="00215B00" w:rsidRDefault="00215B00" w:rsidP="00215B00">
            <w:pPr>
              <w:spacing w:line="360" w:lineRule="auto"/>
            </w:pPr>
            <w:r>
              <w:t xml:space="preserve">    {</w:t>
            </w:r>
          </w:p>
          <w:p w14:paraId="51272714" w14:textId="77777777" w:rsidR="00215B00" w:rsidRDefault="00215B00" w:rsidP="00215B00">
            <w:pPr>
              <w:spacing w:line="360" w:lineRule="auto"/>
            </w:pPr>
            <w:r>
              <w:t xml:space="preserve">      "description": "string",</w:t>
            </w:r>
          </w:p>
          <w:p w14:paraId="661316E9" w14:textId="77777777" w:rsidR="00215B00" w:rsidRDefault="00215B00" w:rsidP="00215B00">
            <w:pPr>
              <w:spacing w:line="360" w:lineRule="auto"/>
            </w:pPr>
            <w:r>
              <w:t xml:space="preserve">      "descriptionAr": "string"</w:t>
            </w:r>
          </w:p>
          <w:p w14:paraId="0562D106" w14:textId="77777777" w:rsidR="00215B00" w:rsidRDefault="00215B00" w:rsidP="00215B00">
            <w:pPr>
              <w:spacing w:line="360" w:lineRule="auto"/>
            </w:pPr>
            <w:r>
              <w:t xml:space="preserve">    }</w:t>
            </w:r>
          </w:p>
          <w:p w14:paraId="3AF987A1" w14:textId="77777777" w:rsidR="00215B00" w:rsidRDefault="00215B00" w:rsidP="00215B00">
            <w:pPr>
              <w:spacing w:line="360" w:lineRule="auto"/>
            </w:pPr>
            <w:r>
              <w:t xml:space="preserve">  ]</w:t>
            </w:r>
          </w:p>
          <w:p w14:paraId="05FFE09D" w14:textId="11D50B06" w:rsidR="00BC6E99" w:rsidRDefault="00215B00" w:rsidP="00215B00">
            <w:pPr>
              <w:spacing w:line="360" w:lineRule="auto"/>
            </w:pPr>
            <w:r>
              <w:t>}</w:t>
            </w:r>
          </w:p>
        </w:tc>
      </w:tr>
    </w:tbl>
    <w:p w14:paraId="5D3ED70C" w14:textId="264AA92E" w:rsidR="00FB3ECB" w:rsidRDefault="000F1D3B" w:rsidP="00BC6E99">
      <w:r>
        <w:lastRenderedPageBreak/>
        <w:tab/>
      </w:r>
    </w:p>
    <w:p w14:paraId="3CA832AA" w14:textId="77777777" w:rsidR="00FB7D7A" w:rsidRPr="00264C30" w:rsidRDefault="00FB7D7A" w:rsidP="00264C30">
      <w:pPr>
        <w:jc w:val="both"/>
        <w:rPr>
          <w:b/>
          <w:bCs/>
        </w:rPr>
      </w:pPr>
    </w:p>
    <w:p w14:paraId="55803768" w14:textId="3BAA5CF0" w:rsidR="006B2389" w:rsidRPr="006B2389" w:rsidRDefault="00C13425" w:rsidP="006B2389">
      <w:pPr>
        <w:pStyle w:val="ListParagraph"/>
        <w:numPr>
          <w:ilvl w:val="1"/>
          <w:numId w:val="12"/>
        </w:numPr>
      </w:pPr>
      <w:r>
        <w:rPr>
          <w:rFonts w:eastAsia="Times New Roman" w:cstheme="minorHAnsi"/>
          <w:color w:val="000000"/>
          <w:lang w:eastAsia="ar-SA"/>
        </w:rPr>
        <w:t>ProcessTransactionExternalCashIn</w:t>
      </w:r>
      <w:r w:rsidR="003C6A07">
        <w:rPr>
          <w:rFonts w:eastAsia="Times New Roman" w:cstheme="minorHAnsi"/>
          <w:color w:val="000000"/>
          <w:lang w:eastAsia="ar-SA"/>
        </w:rPr>
        <w:t>V2</w:t>
      </w:r>
    </w:p>
    <w:p w14:paraId="0C46DE0A" w14:textId="390FAEBB" w:rsidR="00C13425" w:rsidRDefault="00C13425" w:rsidP="00C13425">
      <w:pPr>
        <w:ind w:left="1080"/>
      </w:pPr>
      <w:r>
        <w:t xml:space="preserve">Credit a </w:t>
      </w:r>
      <w:r w:rsidRPr="00C13425">
        <w:rPr>
          <w:rStyle w:val="Strong"/>
          <w:b w:val="0"/>
          <w:bCs w:val="0"/>
        </w:rPr>
        <w:t>customer wallet</w:t>
      </w:r>
      <w:r>
        <w:rPr>
          <w:rStyle w:val="Strong"/>
        </w:rPr>
        <w:t xml:space="preserve"> </w:t>
      </w:r>
      <w:r>
        <w:t xml:space="preserve">with cash collected by an </w:t>
      </w:r>
      <w:r w:rsidRPr="00C13425">
        <w:rPr>
          <w:rStyle w:val="Strong"/>
          <w:b w:val="0"/>
          <w:bCs w:val="0"/>
        </w:rPr>
        <w:t>external/agent channel</w:t>
      </w:r>
      <w:r>
        <w:t xml:space="preserve">. </w:t>
      </w:r>
    </w:p>
    <w:p w14:paraId="54BB5869" w14:textId="15C0E5ED" w:rsidR="00155801" w:rsidRPr="00406EF3" w:rsidRDefault="00155801" w:rsidP="00CB57B1">
      <w:pPr>
        <w:ind w:left="1080"/>
      </w:pPr>
      <w:r w:rsidRPr="00406EF3">
        <w:t>The transaction process is carried out in two steps:</w:t>
      </w:r>
    </w:p>
    <w:p w14:paraId="323B9BFF" w14:textId="604E89C7" w:rsidR="00155801" w:rsidRPr="00406EF3" w:rsidRDefault="00155801" w:rsidP="00CB57B1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</w:pPr>
      <w:r w:rsidRPr="00406EF3">
        <w:rPr>
          <w:b/>
          <w:bCs/>
        </w:rPr>
        <w:t xml:space="preserve">Validation Step: </w:t>
      </w:r>
      <w:r w:rsidRPr="00406EF3">
        <w:t>Send the request with IsConfirmed = false. This is used to validate the transaction details before execution</w:t>
      </w:r>
      <w:r w:rsidR="00A5520A">
        <w:t>. This also includes</w:t>
      </w:r>
      <w:r>
        <w:t xml:space="preserve"> send</w:t>
      </w:r>
      <w:r w:rsidR="00A5520A">
        <w:t xml:space="preserve">ing </w:t>
      </w:r>
      <w:r>
        <w:t>OTP to</w:t>
      </w:r>
      <w:r w:rsidR="00A5520A">
        <w:t xml:space="preserve"> the</w:t>
      </w:r>
      <w:r>
        <w:t xml:space="preserve"> customer</w:t>
      </w:r>
      <w:r w:rsidRPr="00406EF3">
        <w:t>.</w:t>
      </w:r>
    </w:p>
    <w:p w14:paraId="33DC5609" w14:textId="7E7E6AC2" w:rsidR="00155801" w:rsidRPr="00406EF3" w:rsidRDefault="00155801" w:rsidP="00CB57B1">
      <w:pPr>
        <w:widowControl w:val="0"/>
        <w:numPr>
          <w:ilvl w:val="0"/>
          <w:numId w:val="20"/>
        </w:numPr>
        <w:autoSpaceDE w:val="0"/>
        <w:autoSpaceDN w:val="0"/>
        <w:spacing w:after="0" w:line="240" w:lineRule="auto"/>
        <w:rPr>
          <w:b/>
          <w:bCs/>
        </w:rPr>
      </w:pPr>
      <w:r w:rsidRPr="00406EF3">
        <w:rPr>
          <w:b/>
          <w:bCs/>
        </w:rPr>
        <w:t xml:space="preserve">Execution Step: </w:t>
      </w:r>
      <w:r w:rsidRPr="00406EF3">
        <w:t>Send the same request again with IsConfirmed = true</w:t>
      </w:r>
      <w:r>
        <w:t xml:space="preserve"> and </w:t>
      </w:r>
      <w:r w:rsidR="00AA34CB">
        <w:t xml:space="preserve">including the </w:t>
      </w:r>
      <w:r>
        <w:t>OTP</w:t>
      </w:r>
      <w:r w:rsidRPr="00406EF3">
        <w:t xml:space="preserve"> to finalize and perform the transaction.</w:t>
      </w:r>
    </w:p>
    <w:p w14:paraId="1413C00C" w14:textId="77777777" w:rsidR="00155801" w:rsidRDefault="00155801" w:rsidP="00155801">
      <w:pPr>
        <w:pStyle w:val="ListParagraph"/>
        <w:ind w:left="1080"/>
      </w:pPr>
    </w:p>
    <w:tbl>
      <w:tblPr>
        <w:tblStyle w:val="TableGrid"/>
        <w:tblW w:w="8010" w:type="dxa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6838"/>
      </w:tblGrid>
      <w:tr w:rsidR="00BC6E99" w14:paraId="1CB93004" w14:textId="77777777" w:rsidTr="002E2A32">
        <w:tc>
          <w:tcPr>
            <w:tcW w:w="1172" w:type="dxa"/>
            <w:shd w:val="clear" w:color="auto" w:fill="FF7900" w:themeFill="accent1"/>
          </w:tcPr>
          <w:p w14:paraId="73BC50FC" w14:textId="77777777" w:rsidR="00BC6E99" w:rsidRPr="00BC6E99" w:rsidRDefault="00BC6E99" w:rsidP="00B05C92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1A7BDC25" w14:textId="77777777" w:rsidR="00BC6E99" w:rsidRDefault="00BC6E99" w:rsidP="00B05C92">
            <w:pPr>
              <w:spacing w:line="360" w:lineRule="auto"/>
            </w:pPr>
            <w:r w:rsidRPr="00BC6E99">
              <w:t>POST</w:t>
            </w:r>
          </w:p>
        </w:tc>
      </w:tr>
      <w:tr w:rsidR="00BC6E99" w14:paraId="5348F7FA" w14:textId="77777777" w:rsidTr="002E2A32">
        <w:tc>
          <w:tcPr>
            <w:tcW w:w="1172" w:type="dxa"/>
            <w:shd w:val="clear" w:color="auto" w:fill="FF7900" w:themeFill="accent1"/>
          </w:tcPr>
          <w:p w14:paraId="0773C241" w14:textId="77777777" w:rsidR="00BC6E99" w:rsidRPr="00BC6E99" w:rsidRDefault="00BC6E99" w:rsidP="00B05C92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URL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7EEFDEF2" w14:textId="72D26C46" w:rsidR="00BC6E99" w:rsidRDefault="00D02FDE" w:rsidP="002A6FE5">
            <w:pPr>
              <w:spacing w:line="360" w:lineRule="auto"/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="002A6FE5" w:rsidRPr="002A6FE5">
              <w:rPr>
                <w:rFonts w:eastAsia="Times New Roman" w:cstheme="minorHAnsi"/>
                <w:color w:val="000000"/>
                <w:lang w:eastAsia="ar-SA"/>
              </w:rPr>
              <w:t>ExternalAPI</w:t>
            </w:r>
            <w:r w:rsidR="00C13425"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="00917953" w:rsidRPr="00CC7F20">
              <w:rPr>
                <w:rFonts w:eastAsia="Times New Roman" w:cstheme="minorHAnsi"/>
                <w:color w:val="000000"/>
                <w:lang w:eastAsia="ar-SA"/>
              </w:rPr>
              <w:t>ProcessTransactionExternalCashInV2</w:t>
            </w:r>
          </w:p>
        </w:tc>
      </w:tr>
      <w:tr w:rsidR="00040EF8" w14:paraId="1D0ACEC6" w14:textId="77777777" w:rsidTr="002E2A32">
        <w:tc>
          <w:tcPr>
            <w:tcW w:w="1172" w:type="dxa"/>
            <w:shd w:val="clear" w:color="auto" w:fill="FF7900" w:themeFill="accent1"/>
          </w:tcPr>
          <w:p w14:paraId="3289314E" w14:textId="73712F02" w:rsidR="00040EF8" w:rsidRPr="00BC6E99" w:rsidRDefault="00040EF8" w:rsidP="00040EF8">
            <w:pPr>
              <w:spacing w:line="36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58254627" w14:textId="77777777" w:rsidR="00040EF8" w:rsidRDefault="00040EF8" w:rsidP="00040EF8">
            <w:pPr>
              <w:spacing w:line="360" w:lineRule="auto"/>
            </w:pPr>
            <w:r>
              <w:t xml:space="preserve"> </w:t>
            </w:r>
            <w:r w:rsidRPr="0063133F">
              <w:rPr>
                <w:b/>
                <w:bCs/>
              </w:rPr>
              <w:t>Key:</w:t>
            </w:r>
            <w:r>
              <w:t xml:space="preserve"> </w:t>
            </w:r>
            <w:r w:rsidRPr="0063133F">
              <w:t>Signature</w:t>
            </w:r>
          </w:p>
          <w:p w14:paraId="54355500" w14:textId="2CF62A3A" w:rsidR="00040EF8" w:rsidRDefault="00040EF8" w:rsidP="00040EF8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t xml:space="preserve"> </w:t>
            </w:r>
            <w:r w:rsidRPr="0063133F">
              <w:rPr>
                <w:b/>
                <w:bCs/>
              </w:rPr>
              <w:t xml:space="preserve">Value: </w:t>
            </w:r>
            <w:r>
              <w:t>“string”</w:t>
            </w:r>
          </w:p>
        </w:tc>
      </w:tr>
      <w:tr w:rsidR="004852AD" w14:paraId="2E6133B3" w14:textId="77777777" w:rsidTr="002E2A32">
        <w:tc>
          <w:tcPr>
            <w:tcW w:w="1172" w:type="dxa"/>
            <w:shd w:val="clear" w:color="auto" w:fill="FF7900" w:themeFill="accent1"/>
          </w:tcPr>
          <w:p w14:paraId="315E1AA5" w14:textId="6F252C70" w:rsidR="004852AD" w:rsidRPr="00BC6E99" w:rsidRDefault="004852AD" w:rsidP="004852AD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 xml:space="preserve">Request 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47DE75C4" w14:textId="77777777" w:rsidR="00A85B1C" w:rsidRDefault="00A85B1C" w:rsidP="00A85B1C">
            <w:pPr>
              <w:spacing w:line="360" w:lineRule="auto"/>
            </w:pPr>
            <w:r>
              <w:t>{</w:t>
            </w:r>
          </w:p>
          <w:p w14:paraId="5949C8F0" w14:textId="77777777" w:rsidR="00A85B1C" w:rsidRDefault="00A85B1C" w:rsidP="00A85B1C">
            <w:pPr>
              <w:spacing w:line="360" w:lineRule="auto"/>
            </w:pPr>
            <w:r>
              <w:t xml:space="preserve">  "MSISDN": "string (required, encrypted)", </w:t>
            </w:r>
          </w:p>
          <w:p w14:paraId="7EAE8A1B" w14:textId="70A96F46" w:rsidR="00A85B1C" w:rsidRDefault="00A85B1C" w:rsidP="00A85B1C">
            <w:pPr>
              <w:spacing w:line="360" w:lineRule="auto"/>
            </w:pPr>
            <w:r>
              <w:t xml:space="preserve">  "TransactionNote": "string (</w:t>
            </w:r>
            <w:r w:rsidR="002779F4">
              <w:t>required</w:t>
            </w:r>
            <w:r>
              <w:t xml:space="preserve">, encrypted)", </w:t>
            </w:r>
          </w:p>
          <w:p w14:paraId="08F535BB" w14:textId="0A2132D9" w:rsidR="00A85B1C" w:rsidRDefault="00A85B1C" w:rsidP="00A85B1C">
            <w:pPr>
              <w:spacing w:line="360" w:lineRule="auto"/>
            </w:pPr>
            <w:r>
              <w:t xml:space="preserve">  "TellerUserName": "string (</w:t>
            </w:r>
            <w:r w:rsidR="001C0D11">
              <w:t>required</w:t>
            </w:r>
            <w:r>
              <w:t xml:space="preserve">, encrypted)", </w:t>
            </w:r>
          </w:p>
          <w:p w14:paraId="421B0D97" w14:textId="48F6B93A" w:rsidR="00A85B1C" w:rsidRDefault="00A85B1C" w:rsidP="00A85B1C">
            <w:pPr>
              <w:spacing w:line="360" w:lineRule="auto"/>
            </w:pPr>
            <w:r>
              <w:t xml:space="preserve">  "TellerName": "string (</w:t>
            </w:r>
            <w:r w:rsidR="001C0D11">
              <w:t>required</w:t>
            </w:r>
            <w:r>
              <w:t xml:space="preserve">, encrypted)", </w:t>
            </w:r>
          </w:p>
          <w:p w14:paraId="22E53EB6" w14:textId="77777777" w:rsidR="00A85B1C" w:rsidRDefault="00A85B1C" w:rsidP="00A85B1C">
            <w:pPr>
              <w:spacing w:line="360" w:lineRule="auto"/>
            </w:pPr>
            <w:r>
              <w:t xml:space="preserve">  "Amount": "string (required, encrypted)", </w:t>
            </w:r>
          </w:p>
          <w:p w14:paraId="4FA39253" w14:textId="77777777" w:rsidR="00A85B1C" w:rsidRDefault="00A85B1C" w:rsidP="00A85B1C">
            <w:pPr>
              <w:spacing w:line="360" w:lineRule="auto"/>
            </w:pPr>
            <w:r>
              <w:t xml:space="preserve">  "IsConfirmed": "boolean (required, not encrypted)", </w:t>
            </w:r>
          </w:p>
          <w:p w14:paraId="0083B259" w14:textId="77777777" w:rsidR="00F26312" w:rsidRDefault="00A85B1C" w:rsidP="00F26312">
            <w:pPr>
              <w:spacing w:line="360" w:lineRule="auto"/>
            </w:pPr>
            <w:r>
              <w:t xml:space="preserve">  "OTP": "string (required,  encrypted)"</w:t>
            </w:r>
          </w:p>
          <w:p w14:paraId="02310A35" w14:textId="10BEBDCA" w:rsidR="004852AD" w:rsidRDefault="00A85B1C" w:rsidP="00F26312">
            <w:pPr>
              <w:spacing w:line="360" w:lineRule="auto"/>
            </w:pPr>
            <w:r>
              <w:t>}</w:t>
            </w:r>
          </w:p>
        </w:tc>
      </w:tr>
      <w:tr w:rsidR="004852AD" w14:paraId="0B319A0D" w14:textId="77777777" w:rsidTr="002E2A32">
        <w:tc>
          <w:tcPr>
            <w:tcW w:w="1172" w:type="dxa"/>
            <w:shd w:val="clear" w:color="auto" w:fill="FF7900" w:themeFill="accent1"/>
          </w:tcPr>
          <w:p w14:paraId="62092674" w14:textId="77777777" w:rsidR="004852AD" w:rsidRPr="00BC6E99" w:rsidRDefault="004852AD" w:rsidP="004852AD">
            <w:pPr>
              <w:spacing w:line="360" w:lineRule="auto"/>
              <w:jc w:val="both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268896AF" w14:textId="77777777" w:rsidR="00A85B1C" w:rsidRPr="00856F0F" w:rsidRDefault="00A85B1C" w:rsidP="00A85B1C">
            <w:pPr>
              <w:spacing w:line="360" w:lineRule="auto"/>
            </w:pPr>
          </w:p>
          <w:p w14:paraId="61098666" w14:textId="77777777" w:rsidR="00A85B1C" w:rsidRPr="00856F0F" w:rsidRDefault="00A85B1C" w:rsidP="00A85B1C">
            <w:pPr>
              <w:spacing w:line="360" w:lineRule="auto"/>
            </w:pPr>
            <w:r w:rsidRPr="00856F0F">
              <w:t>{</w:t>
            </w:r>
          </w:p>
          <w:p w14:paraId="4575D431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"WalletUserName": "string",</w:t>
            </w:r>
          </w:p>
          <w:p w14:paraId="545A2D2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"MSISDN": "string",</w:t>
            </w:r>
          </w:p>
          <w:p w14:paraId="2283D4DE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"TransactionAmount": 0,</w:t>
            </w:r>
          </w:p>
          <w:p w14:paraId="368A00FF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"TransactionFees": 0,</w:t>
            </w:r>
          </w:p>
          <w:p w14:paraId="675500E3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"TransactionTotalAmount": 0,</w:t>
            </w:r>
          </w:p>
          <w:p w14:paraId="431004E4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"WalletBalanceBefore": 0,</w:t>
            </w:r>
          </w:p>
          <w:p w14:paraId="5898856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"WalletBalanceAfter": 0,</w:t>
            </w:r>
          </w:p>
          <w:p w14:paraId="6E42B3CE" w14:textId="77777777" w:rsidR="00A85B1C" w:rsidRPr="00856F0F" w:rsidRDefault="00A85B1C" w:rsidP="00A85B1C">
            <w:pPr>
              <w:spacing w:line="360" w:lineRule="auto"/>
            </w:pPr>
            <w:r w:rsidRPr="00856F0F">
              <w:lastRenderedPageBreak/>
              <w:t xml:space="preserve">  "TransactionId": 0,</w:t>
            </w:r>
          </w:p>
          <w:p w14:paraId="0FF8DB8D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"OJPaymentId": 0,</w:t>
            </w:r>
          </w:p>
          <w:p w14:paraId="590B717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"transactionReference": "string",</w:t>
            </w:r>
          </w:p>
          <w:p w14:paraId="270D83E8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"merchantName": "string",</w:t>
            </w:r>
          </w:p>
          <w:p w14:paraId="4C8A174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"TransactionTypeId": 0,</w:t>
            </w:r>
          </w:p>
          <w:p w14:paraId="68ACAB6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"TransactionTypeArName": "string",</w:t>
            </w:r>
          </w:p>
          <w:p w14:paraId="433884BB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"TransactionTypeEnName": "string",</w:t>
            </w:r>
          </w:p>
          <w:p w14:paraId="6A48CC81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"ReceiverName": "string",</w:t>
            </w:r>
          </w:p>
          <w:p w14:paraId="05DA5126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"TransactionTip": 0,</w:t>
            </w:r>
          </w:p>
          <w:p w14:paraId="2367E1F1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"ServicerNameEn": "string",</w:t>
            </w:r>
          </w:p>
          <w:p w14:paraId="6353AAC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"ServicerNameAr": "string",</w:t>
            </w:r>
          </w:p>
          <w:p w14:paraId="1BCC428E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"SenderPhonerNumber": "string",</w:t>
            </w:r>
          </w:p>
          <w:p w14:paraId="06221163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"ReceiverPhonerNumber": "string",</w:t>
            </w:r>
          </w:p>
          <w:p w14:paraId="6401C799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"FeesWalletPhonerNumber": "string",</w:t>
            </w:r>
          </w:p>
          <w:p w14:paraId="3353211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"isSuccess": true,</w:t>
            </w:r>
          </w:p>
          <w:p w14:paraId="1729F190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"IsOTPRequired": true,</w:t>
            </w:r>
          </w:p>
          <w:p w14:paraId="3F24D23E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"errors": [</w:t>
            </w:r>
          </w:p>
          <w:p w14:paraId="02A25F75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{</w:t>
            </w:r>
          </w:p>
          <w:p w14:paraId="2A34B132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  "description": "string",</w:t>
            </w:r>
          </w:p>
          <w:p w14:paraId="427E8CA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  "descriptionAr": "string"</w:t>
            </w:r>
          </w:p>
          <w:p w14:paraId="0BE6CA13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}</w:t>
            </w:r>
          </w:p>
          <w:p w14:paraId="2FE2E17E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],</w:t>
            </w:r>
          </w:p>
          <w:p w14:paraId="14152B7A" w14:textId="1C34E08B" w:rsidR="004852AD" w:rsidRPr="00A85B1C" w:rsidRDefault="00A85B1C" w:rsidP="00A85B1C">
            <w:pPr>
              <w:spacing w:line="360" w:lineRule="auto"/>
              <w:rPr>
                <w:b/>
                <w:bCs/>
              </w:rPr>
            </w:pPr>
            <w:r w:rsidRPr="00856F0F">
              <w:t>}</w:t>
            </w:r>
          </w:p>
        </w:tc>
      </w:tr>
    </w:tbl>
    <w:p w14:paraId="08EF9714" w14:textId="3A900F21" w:rsidR="00BC6E99" w:rsidRDefault="00BC6E99" w:rsidP="00BC6E99"/>
    <w:p w14:paraId="7C2370F1" w14:textId="76B0C655" w:rsidR="00856F0F" w:rsidRDefault="004A37B4" w:rsidP="00856F0F">
      <w:pPr>
        <w:ind w:left="360"/>
      </w:pPr>
      <w:r w:rsidRPr="00562E12">
        <w:rPr>
          <w:rFonts w:ascii="Segoe UI Emoji" w:hAnsi="Segoe UI Emoji" w:cs="Segoe UI Emoji"/>
          <w:b/>
          <w:bCs/>
          <w:i/>
          <w:iCs/>
        </w:rPr>
        <w:t>🔖</w:t>
      </w:r>
      <w:r w:rsidRPr="00562E12">
        <w:rPr>
          <w:b/>
          <w:bCs/>
          <w:i/>
          <w:iCs/>
        </w:rPr>
        <w:t xml:space="preserve"> Note: </w:t>
      </w:r>
      <w:r w:rsidR="00C13425">
        <w:t xml:space="preserve"> Must call API Get Wallet Details then this API with the OTP that arrived.</w:t>
      </w:r>
    </w:p>
    <w:p w14:paraId="3151A34F" w14:textId="77777777" w:rsidR="00856F0F" w:rsidRPr="00856F0F" w:rsidRDefault="00856F0F" w:rsidP="00856F0F">
      <w:pPr>
        <w:ind w:left="360"/>
      </w:pPr>
    </w:p>
    <w:p w14:paraId="1C96B0FF" w14:textId="77777777" w:rsidR="00A85B1C" w:rsidRPr="00264C30" w:rsidRDefault="00A85B1C" w:rsidP="00A85B1C">
      <w:pPr>
        <w:jc w:val="both"/>
        <w:rPr>
          <w:b/>
          <w:bCs/>
        </w:rPr>
      </w:pPr>
    </w:p>
    <w:p w14:paraId="6F6F415C" w14:textId="08988D8E" w:rsidR="00A85B1C" w:rsidRPr="006B2389" w:rsidRDefault="00A85B1C" w:rsidP="00A85B1C">
      <w:pPr>
        <w:pStyle w:val="ListParagraph"/>
        <w:numPr>
          <w:ilvl w:val="1"/>
          <w:numId w:val="12"/>
        </w:numPr>
      </w:pPr>
      <w:r>
        <w:rPr>
          <w:rFonts w:eastAsia="Times New Roman" w:cstheme="minorHAnsi"/>
          <w:color w:val="000000"/>
          <w:lang w:eastAsia="ar-SA"/>
        </w:rPr>
        <w:t>ProcessTransactionExternalCashOut</w:t>
      </w:r>
      <w:r w:rsidR="00856638">
        <w:rPr>
          <w:rFonts w:eastAsia="Times New Roman" w:cstheme="minorHAnsi"/>
          <w:color w:val="000000"/>
          <w:lang w:eastAsia="ar-SA"/>
        </w:rPr>
        <w:t>V2</w:t>
      </w:r>
    </w:p>
    <w:p w14:paraId="1A2B5505" w14:textId="10C80A78" w:rsidR="00A85B1C" w:rsidRDefault="00A85B1C" w:rsidP="00A85B1C">
      <w:pPr>
        <w:ind w:left="1080"/>
      </w:pPr>
      <w:r>
        <w:t xml:space="preserve">Debit a </w:t>
      </w:r>
      <w:r w:rsidRPr="00A85B1C">
        <w:rPr>
          <w:rStyle w:val="Strong"/>
          <w:b w:val="0"/>
          <w:bCs w:val="0"/>
        </w:rPr>
        <w:t>customer wallet</w:t>
      </w:r>
      <w:r>
        <w:rPr>
          <w:rStyle w:val="Strong"/>
        </w:rPr>
        <w:t xml:space="preserve"> </w:t>
      </w:r>
      <w:r>
        <w:t xml:space="preserve">and pay out cash via an </w:t>
      </w:r>
      <w:r w:rsidRPr="00A85B1C">
        <w:rPr>
          <w:rStyle w:val="Strong"/>
          <w:b w:val="0"/>
          <w:bCs w:val="0"/>
        </w:rPr>
        <w:t>external/agent channel</w:t>
      </w:r>
    </w:p>
    <w:p w14:paraId="0B695831" w14:textId="77777777" w:rsidR="00A85B1C" w:rsidRPr="00406EF3" w:rsidRDefault="00A85B1C" w:rsidP="00A85B1C">
      <w:pPr>
        <w:ind w:left="1080"/>
      </w:pPr>
      <w:r w:rsidRPr="00406EF3">
        <w:t>The transaction process is carried out in two steps:</w:t>
      </w:r>
    </w:p>
    <w:p w14:paraId="63690C31" w14:textId="45240441" w:rsidR="00A85B1C" w:rsidRPr="00406EF3" w:rsidRDefault="00A85B1C" w:rsidP="00A85B1C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after="0" w:line="240" w:lineRule="auto"/>
      </w:pPr>
      <w:r w:rsidRPr="00A85B1C">
        <w:rPr>
          <w:b/>
          <w:bCs/>
        </w:rPr>
        <w:t xml:space="preserve">Validation Step: </w:t>
      </w:r>
      <w:r w:rsidRPr="00406EF3">
        <w:t>Send the request with IsConfirmed = false. This is used to validate the transaction details before execution</w:t>
      </w:r>
      <w:r>
        <w:t xml:space="preserve">. This also includes </w:t>
      </w:r>
      <w:r>
        <w:lastRenderedPageBreak/>
        <w:t>sending OTP to the customer</w:t>
      </w:r>
      <w:r w:rsidRPr="00406EF3">
        <w:t>.</w:t>
      </w:r>
    </w:p>
    <w:p w14:paraId="50059D13" w14:textId="04483740" w:rsidR="00A85B1C" w:rsidRPr="00A85B1C" w:rsidRDefault="00A85B1C" w:rsidP="00A85B1C">
      <w:pPr>
        <w:pStyle w:val="ListParagraph"/>
        <w:widowControl w:val="0"/>
        <w:numPr>
          <w:ilvl w:val="0"/>
          <w:numId w:val="29"/>
        </w:numPr>
        <w:autoSpaceDE w:val="0"/>
        <w:autoSpaceDN w:val="0"/>
        <w:spacing w:after="0" w:line="240" w:lineRule="auto"/>
        <w:rPr>
          <w:b/>
          <w:bCs/>
        </w:rPr>
      </w:pPr>
      <w:r w:rsidRPr="00A85B1C">
        <w:rPr>
          <w:b/>
          <w:bCs/>
        </w:rPr>
        <w:t xml:space="preserve">Execution Step: </w:t>
      </w:r>
      <w:r w:rsidRPr="00406EF3">
        <w:t>Send the same request again with IsConfirmed = true</w:t>
      </w:r>
      <w:r>
        <w:t xml:space="preserve"> and including the OTP</w:t>
      </w:r>
      <w:r w:rsidRPr="00406EF3">
        <w:t xml:space="preserve"> to finalize and perform the transaction.</w:t>
      </w:r>
    </w:p>
    <w:p w14:paraId="0267C39D" w14:textId="77777777" w:rsidR="00A85B1C" w:rsidRDefault="00A85B1C" w:rsidP="00A85B1C">
      <w:pPr>
        <w:pStyle w:val="ListParagraph"/>
        <w:ind w:left="1080"/>
      </w:pPr>
    </w:p>
    <w:tbl>
      <w:tblPr>
        <w:tblStyle w:val="TableGrid"/>
        <w:tblW w:w="8010" w:type="dxa"/>
        <w:tblInd w:w="720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1172"/>
        <w:gridCol w:w="6838"/>
      </w:tblGrid>
      <w:tr w:rsidR="00A85B1C" w14:paraId="6CC7529A" w14:textId="77777777" w:rsidTr="00C42DD6">
        <w:tc>
          <w:tcPr>
            <w:tcW w:w="1172" w:type="dxa"/>
            <w:shd w:val="clear" w:color="auto" w:fill="FF7900" w:themeFill="accent1"/>
          </w:tcPr>
          <w:p w14:paraId="61C80C1D" w14:textId="77777777" w:rsidR="00A85B1C" w:rsidRPr="00BC6E99" w:rsidRDefault="00A85B1C" w:rsidP="00C42DD6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Method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5285A993" w14:textId="77777777" w:rsidR="00A85B1C" w:rsidRDefault="00A85B1C" w:rsidP="00C42DD6">
            <w:pPr>
              <w:spacing w:line="360" w:lineRule="auto"/>
            </w:pPr>
            <w:r w:rsidRPr="00BC6E99">
              <w:t>POST</w:t>
            </w:r>
          </w:p>
        </w:tc>
      </w:tr>
      <w:tr w:rsidR="00A85B1C" w14:paraId="123E9C24" w14:textId="77777777" w:rsidTr="00C42DD6">
        <w:tc>
          <w:tcPr>
            <w:tcW w:w="1172" w:type="dxa"/>
            <w:shd w:val="clear" w:color="auto" w:fill="FF7900" w:themeFill="accent1"/>
          </w:tcPr>
          <w:p w14:paraId="35B8D4DC" w14:textId="77777777" w:rsidR="00A85B1C" w:rsidRPr="00BC6E99" w:rsidRDefault="00A85B1C" w:rsidP="00C42DD6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URL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0ECAB997" w14:textId="13467B36" w:rsidR="00A85B1C" w:rsidRDefault="00D02FDE" w:rsidP="006E41EB">
            <w:pPr>
              <w:spacing w:line="360" w:lineRule="auto"/>
            </w:pPr>
            <w:r>
              <w:rPr>
                <w:rFonts w:eastAsia="Times New Roman" w:cstheme="minorHAnsi"/>
                <w:color w:val="000000"/>
                <w:lang w:eastAsia="ar-SA"/>
              </w:rPr>
              <w:t>api/</w:t>
            </w:r>
            <w:r w:rsidR="002D21C7" w:rsidRPr="002A6FE5">
              <w:rPr>
                <w:rFonts w:eastAsia="Times New Roman" w:cstheme="minorHAnsi"/>
                <w:color w:val="000000"/>
                <w:lang w:eastAsia="ar-SA"/>
              </w:rPr>
              <w:t xml:space="preserve"> ExternalAPI</w:t>
            </w:r>
            <w:r w:rsidR="00A85B1C">
              <w:rPr>
                <w:rFonts w:eastAsia="Times New Roman" w:cstheme="minorHAnsi"/>
                <w:color w:val="000000"/>
                <w:lang w:eastAsia="ar-SA"/>
              </w:rPr>
              <w:t>/</w:t>
            </w:r>
            <w:r w:rsidR="006E41EB" w:rsidRPr="006E41EB">
              <w:rPr>
                <w:rFonts w:eastAsia="Times New Roman" w:cstheme="minorHAnsi"/>
                <w:color w:val="000000"/>
                <w:lang w:eastAsia="ar-SA"/>
              </w:rPr>
              <w:t>ProcessTransactionExternalCashOutV2</w:t>
            </w:r>
          </w:p>
        </w:tc>
      </w:tr>
      <w:tr w:rsidR="00237837" w14:paraId="74832BFD" w14:textId="77777777" w:rsidTr="00C42DD6">
        <w:tc>
          <w:tcPr>
            <w:tcW w:w="1172" w:type="dxa"/>
            <w:shd w:val="clear" w:color="auto" w:fill="FF7900" w:themeFill="accent1"/>
          </w:tcPr>
          <w:p w14:paraId="4A37295A" w14:textId="2790EB4E" w:rsidR="00237837" w:rsidRPr="00BC6E99" w:rsidRDefault="00237837" w:rsidP="00237837">
            <w:pPr>
              <w:spacing w:line="360" w:lineRule="auto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Header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7D9FD0BF" w14:textId="77777777" w:rsidR="00237837" w:rsidRDefault="00237837" w:rsidP="00237837">
            <w:pPr>
              <w:spacing w:line="360" w:lineRule="auto"/>
            </w:pPr>
            <w:r>
              <w:t xml:space="preserve"> </w:t>
            </w:r>
            <w:r w:rsidRPr="0063133F">
              <w:rPr>
                <w:b/>
                <w:bCs/>
              </w:rPr>
              <w:t>Key:</w:t>
            </w:r>
            <w:r>
              <w:t xml:space="preserve"> </w:t>
            </w:r>
            <w:r w:rsidRPr="0063133F">
              <w:t>Signature</w:t>
            </w:r>
          </w:p>
          <w:p w14:paraId="413A4C05" w14:textId="7737EE24" w:rsidR="00237837" w:rsidRDefault="00237837" w:rsidP="00237837">
            <w:pPr>
              <w:spacing w:line="360" w:lineRule="auto"/>
              <w:rPr>
                <w:rFonts w:eastAsia="Times New Roman" w:cstheme="minorHAnsi"/>
                <w:color w:val="000000"/>
                <w:lang w:eastAsia="ar-SA"/>
              </w:rPr>
            </w:pPr>
            <w:r>
              <w:t xml:space="preserve"> </w:t>
            </w:r>
            <w:r w:rsidRPr="0063133F">
              <w:rPr>
                <w:b/>
                <w:bCs/>
              </w:rPr>
              <w:t>Value</w:t>
            </w:r>
            <w:r w:rsidR="00CE18F3" w:rsidRPr="0063133F">
              <w:rPr>
                <w:b/>
                <w:bCs/>
              </w:rPr>
              <w:t xml:space="preserve">: </w:t>
            </w:r>
            <w:r w:rsidR="00CE18F3">
              <w:t>“</w:t>
            </w:r>
            <w:r>
              <w:t>string”</w:t>
            </w:r>
          </w:p>
        </w:tc>
      </w:tr>
      <w:tr w:rsidR="00A85B1C" w14:paraId="29487445" w14:textId="77777777" w:rsidTr="00C42DD6">
        <w:tc>
          <w:tcPr>
            <w:tcW w:w="1172" w:type="dxa"/>
            <w:shd w:val="clear" w:color="auto" w:fill="FF7900" w:themeFill="accent1"/>
          </w:tcPr>
          <w:p w14:paraId="06F8D318" w14:textId="77777777" w:rsidR="00A85B1C" w:rsidRPr="00BC6E99" w:rsidRDefault="00A85B1C" w:rsidP="00C42DD6">
            <w:pPr>
              <w:spacing w:line="360" w:lineRule="auto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 xml:space="preserve">Request 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6E197B15" w14:textId="77777777" w:rsidR="00A85B1C" w:rsidRDefault="00A85B1C" w:rsidP="00A85B1C">
            <w:pPr>
              <w:spacing w:line="360" w:lineRule="auto"/>
            </w:pPr>
            <w:r>
              <w:t>{</w:t>
            </w:r>
          </w:p>
          <w:p w14:paraId="1B1A5BA3" w14:textId="77777777" w:rsidR="00A85B1C" w:rsidRDefault="00A85B1C" w:rsidP="00A85B1C">
            <w:pPr>
              <w:spacing w:line="360" w:lineRule="auto"/>
            </w:pPr>
            <w:r>
              <w:t xml:space="preserve">  "MSISDN": "string (required, encrypted)", </w:t>
            </w:r>
          </w:p>
          <w:p w14:paraId="5D3A3A7B" w14:textId="77777777" w:rsidR="00A85B1C" w:rsidRDefault="00A85B1C" w:rsidP="00A85B1C">
            <w:pPr>
              <w:spacing w:line="360" w:lineRule="auto"/>
            </w:pPr>
            <w:r>
              <w:t xml:space="preserve">  "TransactionNote": "string (required, encrypted)", </w:t>
            </w:r>
          </w:p>
          <w:p w14:paraId="1DE2585A" w14:textId="77777777" w:rsidR="00A85B1C" w:rsidRDefault="00A85B1C" w:rsidP="00A85B1C">
            <w:pPr>
              <w:spacing w:line="360" w:lineRule="auto"/>
            </w:pPr>
            <w:r>
              <w:t xml:space="preserve">  "TellerUserName": "string (required, encrypted)", </w:t>
            </w:r>
          </w:p>
          <w:p w14:paraId="0F643C1B" w14:textId="760EBF08" w:rsidR="00A85B1C" w:rsidRDefault="00A85B1C" w:rsidP="00A85B1C">
            <w:pPr>
              <w:spacing w:line="360" w:lineRule="auto"/>
            </w:pPr>
            <w:r>
              <w:t xml:space="preserve">  "TellerName": "string (</w:t>
            </w:r>
            <w:r w:rsidR="00FD302F">
              <w:t>required</w:t>
            </w:r>
            <w:r>
              <w:t xml:space="preserve">, encrypted)", </w:t>
            </w:r>
          </w:p>
          <w:p w14:paraId="13628F42" w14:textId="3965FAAA" w:rsidR="00A85B1C" w:rsidRDefault="00A85B1C" w:rsidP="00A85B1C">
            <w:pPr>
              <w:spacing w:line="360" w:lineRule="auto"/>
            </w:pPr>
            <w:r>
              <w:t xml:space="preserve">  "Amount": "string (</w:t>
            </w:r>
            <w:r w:rsidR="00FD302F">
              <w:t>required</w:t>
            </w:r>
            <w:r>
              <w:t xml:space="preserve">, encrypted)", </w:t>
            </w:r>
          </w:p>
          <w:p w14:paraId="471E9A56" w14:textId="77777777" w:rsidR="00A85B1C" w:rsidRDefault="00A85B1C" w:rsidP="00A85B1C">
            <w:pPr>
              <w:spacing w:line="360" w:lineRule="auto"/>
            </w:pPr>
            <w:r>
              <w:t xml:space="preserve">  "IsConfirmed": true, </w:t>
            </w:r>
          </w:p>
          <w:p w14:paraId="1E289322" w14:textId="77777777" w:rsidR="00FA302C" w:rsidRDefault="00A85B1C" w:rsidP="00FA302C">
            <w:pPr>
              <w:spacing w:line="360" w:lineRule="auto"/>
            </w:pPr>
            <w:r>
              <w:t xml:space="preserve">  "OTP": "string (required, not encrypted)"</w:t>
            </w:r>
          </w:p>
          <w:p w14:paraId="42E36938" w14:textId="29A79C6C" w:rsidR="00A85B1C" w:rsidRDefault="00A85B1C" w:rsidP="00FA302C">
            <w:pPr>
              <w:spacing w:line="360" w:lineRule="auto"/>
            </w:pPr>
            <w:r>
              <w:t>}</w:t>
            </w:r>
          </w:p>
        </w:tc>
      </w:tr>
      <w:tr w:rsidR="00A85B1C" w14:paraId="22F6CA01" w14:textId="77777777" w:rsidTr="00C42DD6">
        <w:tc>
          <w:tcPr>
            <w:tcW w:w="1172" w:type="dxa"/>
            <w:shd w:val="clear" w:color="auto" w:fill="FF7900" w:themeFill="accent1"/>
          </w:tcPr>
          <w:p w14:paraId="5BA13642" w14:textId="77777777" w:rsidR="00A85B1C" w:rsidRPr="00BC6E99" w:rsidRDefault="00A85B1C" w:rsidP="00C42DD6">
            <w:pPr>
              <w:spacing w:line="360" w:lineRule="auto"/>
              <w:jc w:val="both"/>
              <w:rPr>
                <w:b/>
                <w:bCs/>
                <w:color w:val="FFFFFF"/>
              </w:rPr>
            </w:pPr>
            <w:r w:rsidRPr="00BC6E99">
              <w:rPr>
                <w:b/>
                <w:bCs/>
                <w:color w:val="FFFFFF"/>
              </w:rPr>
              <w:t>Response</w:t>
            </w:r>
          </w:p>
        </w:tc>
        <w:tc>
          <w:tcPr>
            <w:tcW w:w="6838" w:type="dxa"/>
            <w:shd w:val="clear" w:color="auto" w:fill="FFE4CC" w:themeFill="accent1" w:themeFillTint="33"/>
          </w:tcPr>
          <w:p w14:paraId="7E6B27F0" w14:textId="77777777" w:rsidR="00A85B1C" w:rsidRPr="00856F0F" w:rsidRDefault="00A85B1C" w:rsidP="00A85B1C">
            <w:pPr>
              <w:spacing w:line="360" w:lineRule="auto"/>
            </w:pPr>
            <w:r w:rsidRPr="00856F0F">
              <w:t>{</w:t>
            </w:r>
          </w:p>
          <w:p w14:paraId="6FE8253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"WalletUserName": "string",</w:t>
            </w:r>
          </w:p>
          <w:p w14:paraId="37E96329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"MSISDN": "string",</w:t>
            </w:r>
          </w:p>
          <w:p w14:paraId="0F8DF92F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"TransactionAmount": 0,</w:t>
            </w:r>
          </w:p>
          <w:p w14:paraId="549D3905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"TransactionFees": 0,</w:t>
            </w:r>
          </w:p>
          <w:p w14:paraId="2EA15075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"TransactionTotalAmount": 0,</w:t>
            </w:r>
          </w:p>
          <w:p w14:paraId="7D985199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"WalletBalanceBefore": 0,</w:t>
            </w:r>
          </w:p>
          <w:p w14:paraId="577F4428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"WalletBalanceAfter": 0,</w:t>
            </w:r>
          </w:p>
          <w:p w14:paraId="486689D3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"TransactionId": 0,</w:t>
            </w:r>
          </w:p>
          <w:p w14:paraId="20C22E95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"OJPaymentId": 0,</w:t>
            </w:r>
          </w:p>
          <w:p w14:paraId="5481D62E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"transactionReference": "string",</w:t>
            </w:r>
          </w:p>
          <w:p w14:paraId="14028A91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"merchantName": "string",</w:t>
            </w:r>
          </w:p>
          <w:p w14:paraId="408A86B6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"TransactionTypeId": 0,</w:t>
            </w:r>
          </w:p>
          <w:p w14:paraId="1D5ECA23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"TransactionTypeArName": "string",</w:t>
            </w:r>
          </w:p>
          <w:p w14:paraId="587D6845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"TransactionTypeEnName": "string",</w:t>
            </w:r>
          </w:p>
          <w:p w14:paraId="5E160AD0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"ReceiverName": "string",</w:t>
            </w:r>
          </w:p>
          <w:p w14:paraId="0EA9AF0C" w14:textId="77777777" w:rsidR="00A85B1C" w:rsidRPr="00856F0F" w:rsidRDefault="00A85B1C" w:rsidP="00A85B1C">
            <w:pPr>
              <w:spacing w:line="360" w:lineRule="auto"/>
            </w:pPr>
            <w:r w:rsidRPr="00856F0F">
              <w:lastRenderedPageBreak/>
              <w:t xml:space="preserve">  "TransactionTip": 0,</w:t>
            </w:r>
          </w:p>
          <w:p w14:paraId="1EAD1EE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"ServicerNameEn": "string",</w:t>
            </w:r>
          </w:p>
          <w:p w14:paraId="7287389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"ServicerNameAr": "string",</w:t>
            </w:r>
          </w:p>
          <w:p w14:paraId="4892ED4B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"SenderPhonerNumber": "string",</w:t>
            </w:r>
          </w:p>
          <w:p w14:paraId="47A63A93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"ReceiverPhonerNumber": "string",</w:t>
            </w:r>
          </w:p>
          <w:p w14:paraId="4F21FB8F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"FeesWalletPhonerNumber": "string",</w:t>
            </w:r>
          </w:p>
          <w:p w14:paraId="65BC74D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"isSuccess": true,</w:t>
            </w:r>
          </w:p>
          <w:p w14:paraId="09DB386C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"IsOTPRequired": true,</w:t>
            </w:r>
          </w:p>
          <w:p w14:paraId="3A103252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"errors": [</w:t>
            </w:r>
          </w:p>
          <w:p w14:paraId="1A673847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{</w:t>
            </w:r>
          </w:p>
          <w:p w14:paraId="04E6B006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  "description": "string",</w:t>
            </w:r>
          </w:p>
          <w:p w14:paraId="20FB7A72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  "descriptionAr": "string"</w:t>
            </w:r>
          </w:p>
          <w:p w14:paraId="6A953DF4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  }</w:t>
            </w:r>
          </w:p>
          <w:p w14:paraId="7A76B1F9" w14:textId="77777777" w:rsidR="00A85B1C" w:rsidRPr="00856F0F" w:rsidRDefault="00A85B1C" w:rsidP="00A85B1C">
            <w:pPr>
              <w:spacing w:line="360" w:lineRule="auto"/>
            </w:pPr>
            <w:r w:rsidRPr="00856F0F">
              <w:t xml:space="preserve">  ],</w:t>
            </w:r>
          </w:p>
          <w:p w14:paraId="470EEF15" w14:textId="23F2E43E" w:rsidR="00A85B1C" w:rsidRPr="00A85B1C" w:rsidRDefault="00A85B1C" w:rsidP="00856F0F">
            <w:pPr>
              <w:spacing w:line="360" w:lineRule="auto"/>
              <w:rPr>
                <w:b/>
                <w:bCs/>
              </w:rPr>
            </w:pPr>
            <w:r w:rsidRPr="00856F0F">
              <w:t>}</w:t>
            </w:r>
          </w:p>
        </w:tc>
      </w:tr>
    </w:tbl>
    <w:p w14:paraId="70B045E0" w14:textId="77777777" w:rsidR="00A85B1C" w:rsidRDefault="00A85B1C" w:rsidP="00A85B1C"/>
    <w:p w14:paraId="3575A773" w14:textId="77777777" w:rsidR="00A85B1C" w:rsidRDefault="00A85B1C" w:rsidP="00A85B1C">
      <w:pPr>
        <w:ind w:left="360"/>
      </w:pPr>
      <w:r w:rsidRPr="00562E12">
        <w:rPr>
          <w:rFonts w:ascii="Segoe UI Emoji" w:hAnsi="Segoe UI Emoji" w:cs="Segoe UI Emoji"/>
          <w:b/>
          <w:bCs/>
          <w:i/>
          <w:iCs/>
        </w:rPr>
        <w:t>🔖</w:t>
      </w:r>
      <w:r w:rsidRPr="00562E12">
        <w:rPr>
          <w:b/>
          <w:bCs/>
          <w:i/>
          <w:iCs/>
        </w:rPr>
        <w:t xml:space="preserve"> Note: </w:t>
      </w:r>
      <w:r>
        <w:t xml:space="preserve"> Must call API Get Wallet Details then this API with the OTP that arrived.</w:t>
      </w:r>
    </w:p>
    <w:p w14:paraId="76856130" w14:textId="77777777" w:rsidR="00A85B1C" w:rsidRPr="00562E12" w:rsidRDefault="00A85B1C" w:rsidP="00C13425">
      <w:pPr>
        <w:ind w:left="720"/>
        <w:jc w:val="both"/>
        <w:rPr>
          <w:b/>
          <w:bCs/>
          <w:i/>
          <w:iCs/>
        </w:rPr>
      </w:pPr>
    </w:p>
    <w:p w14:paraId="69E6545D" w14:textId="43722CE5" w:rsidR="00FB3ECB" w:rsidRDefault="00FB3ECB" w:rsidP="00A85B1C">
      <w:pPr>
        <w:pStyle w:val="Heading1"/>
        <w:numPr>
          <w:ilvl w:val="0"/>
          <w:numId w:val="29"/>
        </w:numPr>
        <w:ind w:left="360"/>
        <w:rPr>
          <w:color w:val="FF7900"/>
        </w:rPr>
      </w:pPr>
      <w:r w:rsidRPr="00FB3ECB">
        <w:rPr>
          <w:color w:val="FF7900"/>
        </w:rPr>
        <w:t>Data Models</w:t>
      </w:r>
    </w:p>
    <w:p w14:paraId="4D0996CE" w14:textId="77777777" w:rsidR="009D6BD5" w:rsidRDefault="009D6BD5" w:rsidP="009D6BD5">
      <w:pPr>
        <w:pStyle w:val="ListParagraph"/>
        <w:ind w:left="1080"/>
      </w:pPr>
    </w:p>
    <w:p w14:paraId="5C9724E6" w14:textId="40482BA7" w:rsidR="007D42A6" w:rsidRDefault="000477D5" w:rsidP="00A85B1C">
      <w:pPr>
        <w:pStyle w:val="ListParagraph"/>
        <w:numPr>
          <w:ilvl w:val="1"/>
          <w:numId w:val="29"/>
        </w:numPr>
      </w:pPr>
      <w:r>
        <w:rPr>
          <w:rFonts w:eastAsia="Times New Roman" w:cstheme="minorHAnsi"/>
          <w:color w:val="000000"/>
          <w:lang w:eastAsia="ar-SA"/>
        </w:rPr>
        <w:t>GetWalletDetails</w:t>
      </w:r>
      <w:r w:rsidR="00830E57">
        <w:rPr>
          <w:rFonts w:eastAsia="Times New Roman" w:cstheme="minorHAnsi"/>
          <w:color w:val="000000"/>
          <w:lang w:eastAsia="ar-SA"/>
        </w:rPr>
        <w:t>V2</w:t>
      </w:r>
    </w:p>
    <w:p w14:paraId="16D4649E" w14:textId="77777777" w:rsidR="007D42A6" w:rsidRDefault="007D42A6" w:rsidP="007D42A6">
      <w:pPr>
        <w:pStyle w:val="ListParagraph"/>
        <w:ind w:left="1350"/>
      </w:pPr>
    </w:p>
    <w:p w14:paraId="72B99CE9" w14:textId="77777777" w:rsidR="007D42A6" w:rsidRDefault="007D42A6" w:rsidP="007D42A6">
      <w:pPr>
        <w:pStyle w:val="ListParagraph"/>
        <w:ind w:left="1350"/>
        <w:rPr>
          <w:lang w:val="en-GB"/>
        </w:rPr>
      </w:pPr>
      <w:r w:rsidRPr="007D42A6">
        <w:rPr>
          <w:lang w:val="en-GB"/>
        </w:rPr>
        <w:t>7.1.1 Request</w:t>
      </w:r>
    </w:p>
    <w:tbl>
      <w:tblPr>
        <w:tblStyle w:val="TableGrid"/>
        <w:tblW w:w="7398" w:type="dxa"/>
        <w:tblInd w:w="1327" w:type="dxa"/>
        <w:tblBorders>
          <w:top w:val="single" w:sz="4" w:space="0" w:color="FF7900" w:themeColor="background2"/>
          <w:left w:val="single" w:sz="4" w:space="0" w:color="FF7900" w:themeColor="background2"/>
          <w:bottom w:val="single" w:sz="4" w:space="0" w:color="FF7900" w:themeColor="background2"/>
          <w:right w:val="single" w:sz="4" w:space="0" w:color="FF7900" w:themeColor="background2"/>
          <w:insideH w:val="single" w:sz="4" w:space="0" w:color="FF7900" w:themeColor="background2"/>
          <w:insideV w:val="single" w:sz="4" w:space="0" w:color="FF7900" w:themeColor="background2"/>
        </w:tblBorders>
        <w:tblLook w:val="04A0" w:firstRow="1" w:lastRow="0" w:firstColumn="1" w:lastColumn="0" w:noHBand="0" w:noVBand="1"/>
      </w:tblPr>
      <w:tblGrid>
        <w:gridCol w:w="2157"/>
        <w:gridCol w:w="834"/>
        <w:gridCol w:w="1083"/>
        <w:gridCol w:w="1316"/>
        <w:gridCol w:w="2008"/>
      </w:tblGrid>
      <w:tr w:rsidR="000477D5" w:rsidRPr="00255200" w14:paraId="20874CDF" w14:textId="77777777" w:rsidTr="007D42A6">
        <w:trPr>
          <w:trHeight w:val="251"/>
        </w:trPr>
        <w:tc>
          <w:tcPr>
            <w:tcW w:w="2184" w:type="dxa"/>
            <w:shd w:val="clear" w:color="auto" w:fill="FF7900" w:themeFill="accent1"/>
          </w:tcPr>
          <w:p w14:paraId="261FA87A" w14:textId="7FC66765" w:rsidR="000477D5" w:rsidRPr="00255200" w:rsidRDefault="000477D5" w:rsidP="000477D5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9B6F7D">
              <w:t>Parameter</w:t>
            </w:r>
          </w:p>
        </w:tc>
        <w:tc>
          <w:tcPr>
            <w:tcW w:w="836" w:type="dxa"/>
            <w:shd w:val="clear" w:color="auto" w:fill="FF7900" w:themeFill="accent1"/>
          </w:tcPr>
          <w:p w14:paraId="278F1E53" w14:textId="494504EB" w:rsidR="000477D5" w:rsidRPr="00255200" w:rsidRDefault="000477D5" w:rsidP="000477D5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9B6F7D">
              <w:t>Type</w:t>
            </w:r>
          </w:p>
        </w:tc>
        <w:tc>
          <w:tcPr>
            <w:tcW w:w="1083" w:type="dxa"/>
            <w:shd w:val="clear" w:color="auto" w:fill="FF7900" w:themeFill="accent1"/>
          </w:tcPr>
          <w:p w14:paraId="388B0D00" w14:textId="157FF6EE" w:rsidR="000477D5" w:rsidRPr="00255200" w:rsidRDefault="000477D5" w:rsidP="000477D5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9B6F7D">
              <w:t>Required</w:t>
            </w:r>
          </w:p>
        </w:tc>
        <w:tc>
          <w:tcPr>
            <w:tcW w:w="1261" w:type="dxa"/>
            <w:shd w:val="clear" w:color="auto" w:fill="FF7900" w:themeFill="accent1"/>
          </w:tcPr>
          <w:p w14:paraId="497E9157" w14:textId="0EC62AEE" w:rsidR="000477D5" w:rsidRPr="00255200" w:rsidRDefault="000477D5" w:rsidP="000477D5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9B6F7D">
              <w:t>Description</w:t>
            </w:r>
          </w:p>
        </w:tc>
        <w:tc>
          <w:tcPr>
            <w:tcW w:w="2034" w:type="dxa"/>
            <w:shd w:val="clear" w:color="auto" w:fill="FF7900" w:themeFill="accent1"/>
          </w:tcPr>
          <w:p w14:paraId="179A965E" w14:textId="6793BB90" w:rsidR="000477D5" w:rsidRPr="00255200" w:rsidRDefault="000477D5" w:rsidP="000477D5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9B6F7D">
              <w:t>Encryption</w:t>
            </w:r>
          </w:p>
        </w:tc>
      </w:tr>
      <w:tr w:rsidR="000477D5" w:rsidRPr="00255200" w14:paraId="3DF6FF72" w14:textId="77777777" w:rsidTr="007D42A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160EF018" w14:textId="4D8F2E38" w:rsidR="000477D5" w:rsidRPr="00255200" w:rsidRDefault="000477D5" w:rsidP="000477D5">
            <w:pPr>
              <w:pStyle w:val="ListParagraph"/>
              <w:ind w:left="0"/>
            </w:pPr>
            <w:r w:rsidRPr="009B6F7D">
              <w:t>MSISDN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561D924C" w14:textId="080F81D7" w:rsidR="000477D5" w:rsidRPr="00255200" w:rsidRDefault="000477D5" w:rsidP="000477D5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9B6F7D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478255AF" w14:textId="2C8E98FB" w:rsidR="000477D5" w:rsidRPr="00255200" w:rsidRDefault="000477D5" w:rsidP="000477D5">
            <w:pPr>
              <w:pStyle w:val="ListParagraph"/>
              <w:ind w:left="0"/>
              <w:jc w:val="center"/>
            </w:pPr>
            <w:r w:rsidRPr="009B6F7D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6E1DFFE0" w14:textId="2276FF28" w:rsidR="000477D5" w:rsidRPr="00255200" w:rsidRDefault="000477D5" w:rsidP="000477D5">
            <w:pPr>
              <w:pStyle w:val="ListParagraph"/>
              <w:ind w:left="0"/>
              <w:jc w:val="center"/>
            </w:pPr>
            <w:r w:rsidRPr="009B6F7D">
              <w:t xml:space="preserve">The phone number of the user  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0FEE2465" w14:textId="66E006C0" w:rsidR="000477D5" w:rsidRPr="00255200" w:rsidRDefault="000477D5" w:rsidP="000477D5">
            <w:pPr>
              <w:pStyle w:val="ListParagraph"/>
              <w:ind w:left="0"/>
            </w:pPr>
            <w:r w:rsidRPr="009B6F7D">
              <w:t>Yes</w:t>
            </w:r>
          </w:p>
        </w:tc>
      </w:tr>
      <w:tr w:rsidR="000477D5" w:rsidRPr="00255200" w14:paraId="4E8F024F" w14:textId="77777777" w:rsidTr="007D42A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47B2A090" w14:textId="5092AD73" w:rsidR="000477D5" w:rsidRPr="00255200" w:rsidRDefault="000477D5" w:rsidP="000477D5">
            <w:pPr>
              <w:pStyle w:val="ListParagraph"/>
              <w:ind w:left="0"/>
            </w:pPr>
            <w:r w:rsidRPr="009B6F7D">
              <w:t>isConfirmed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2AC6A096" w14:textId="0E8598E1" w:rsidR="000477D5" w:rsidRPr="00255200" w:rsidRDefault="000477D5" w:rsidP="000477D5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9B6F7D">
              <w:t>bool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210B6007" w14:textId="5237A0E3" w:rsidR="000477D5" w:rsidRPr="00255200" w:rsidRDefault="000477D5" w:rsidP="000477D5">
            <w:pPr>
              <w:pStyle w:val="ListParagraph"/>
              <w:ind w:left="0"/>
              <w:jc w:val="center"/>
            </w:pPr>
            <w:r w:rsidRPr="009B6F7D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4C6FB599" w14:textId="7271DEE1" w:rsidR="000477D5" w:rsidRPr="00255200" w:rsidRDefault="000477D5" w:rsidP="000477D5">
            <w:pPr>
              <w:pStyle w:val="ListParagraph"/>
              <w:ind w:left="0"/>
              <w:jc w:val="center"/>
            </w:pPr>
            <w:r w:rsidRPr="009B6F7D">
              <w:t>false just for validation/ true to perform the transaction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74968C3D" w14:textId="77A3C3AD" w:rsidR="000477D5" w:rsidRPr="00255200" w:rsidRDefault="000477D5" w:rsidP="000477D5">
            <w:pPr>
              <w:pStyle w:val="ListParagraph"/>
              <w:ind w:left="0"/>
            </w:pPr>
            <w:r w:rsidRPr="009B6F7D">
              <w:t>No</w:t>
            </w:r>
          </w:p>
        </w:tc>
      </w:tr>
      <w:tr w:rsidR="000477D5" w:rsidRPr="00255200" w14:paraId="1CE86854" w14:textId="77777777" w:rsidTr="007D42A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5F587E2B" w14:textId="10C13182" w:rsidR="000477D5" w:rsidRPr="00255200" w:rsidRDefault="000477D5" w:rsidP="000477D5">
            <w:pPr>
              <w:pStyle w:val="ListParagraph"/>
              <w:ind w:left="0"/>
            </w:pPr>
            <w:r w:rsidRPr="009B6F7D">
              <w:t>OTP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60ED1FEB" w14:textId="15049481" w:rsidR="000477D5" w:rsidRPr="00255200" w:rsidRDefault="000477D5" w:rsidP="000477D5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9B6F7D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03EE7495" w14:textId="06E83ED7" w:rsidR="000477D5" w:rsidRPr="00255200" w:rsidRDefault="000477D5" w:rsidP="000477D5">
            <w:pPr>
              <w:pStyle w:val="ListParagraph"/>
              <w:ind w:left="0"/>
              <w:jc w:val="center"/>
            </w:pPr>
            <w:r w:rsidRPr="009B6F7D">
              <w:t>No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6DFB356B" w14:textId="47A9477E" w:rsidR="000477D5" w:rsidRPr="00255200" w:rsidRDefault="000477D5" w:rsidP="000477D5">
            <w:pPr>
              <w:pStyle w:val="ListParagraph"/>
              <w:ind w:left="0"/>
              <w:jc w:val="center"/>
            </w:pPr>
            <w:r w:rsidRPr="009B6F7D">
              <w:t>The One-Time Password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593D3A0A" w14:textId="62C3BB11" w:rsidR="000477D5" w:rsidRPr="00255200" w:rsidRDefault="000477D5" w:rsidP="000477D5">
            <w:pPr>
              <w:pStyle w:val="ListParagraph"/>
              <w:ind w:left="0"/>
            </w:pPr>
            <w:r w:rsidRPr="009B6F7D">
              <w:t>Yes</w:t>
            </w:r>
          </w:p>
        </w:tc>
      </w:tr>
    </w:tbl>
    <w:p w14:paraId="56733835" w14:textId="76D2093F" w:rsidR="007D42A6" w:rsidRDefault="007D42A6" w:rsidP="00CD4A0F">
      <w:pPr>
        <w:pStyle w:val="ListParagraph"/>
        <w:spacing w:before="240" w:after="0"/>
        <w:ind w:left="1350"/>
        <w:rPr>
          <w:b/>
          <w:bCs/>
          <w:color w:val="FFFFFF"/>
        </w:rPr>
      </w:pPr>
      <w:r w:rsidRPr="007D42A6">
        <w:rPr>
          <w:lang w:val="en-GB"/>
        </w:rPr>
        <w:lastRenderedPageBreak/>
        <w:t>7.1.2 Response</w:t>
      </w:r>
    </w:p>
    <w:tbl>
      <w:tblPr>
        <w:tblStyle w:val="TableGrid"/>
        <w:tblW w:w="7398" w:type="dxa"/>
        <w:tblInd w:w="1327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3018"/>
        <w:gridCol w:w="1581"/>
        <w:gridCol w:w="2799"/>
      </w:tblGrid>
      <w:tr w:rsidR="007D42A6" w14:paraId="58A7A13C" w14:textId="77777777" w:rsidTr="001D5067">
        <w:tc>
          <w:tcPr>
            <w:tcW w:w="3018" w:type="dxa"/>
            <w:shd w:val="clear" w:color="auto" w:fill="FF8415"/>
          </w:tcPr>
          <w:p w14:paraId="7F1CA720" w14:textId="38ACF99E" w:rsidR="007D42A6" w:rsidRPr="007D42A6" w:rsidRDefault="007D42A6" w:rsidP="005B26DB">
            <w:pPr>
              <w:jc w:val="center"/>
              <w:rPr>
                <w:b/>
                <w:bCs/>
                <w:color w:val="FFFFFF"/>
              </w:rPr>
            </w:pPr>
            <w:r w:rsidRPr="007D42A6">
              <w:rPr>
                <w:b/>
                <w:bCs/>
                <w:color w:val="FFFFFF"/>
              </w:rPr>
              <w:t>Field</w:t>
            </w:r>
          </w:p>
        </w:tc>
        <w:tc>
          <w:tcPr>
            <w:tcW w:w="1581" w:type="dxa"/>
            <w:shd w:val="clear" w:color="auto" w:fill="FF8415"/>
          </w:tcPr>
          <w:p w14:paraId="094481C5" w14:textId="5EB8D9F1" w:rsidR="007D42A6" w:rsidRPr="007D42A6" w:rsidRDefault="007D42A6" w:rsidP="005B26DB">
            <w:pPr>
              <w:jc w:val="center"/>
              <w:rPr>
                <w:b/>
                <w:bCs/>
                <w:color w:val="FFFFFF"/>
              </w:rPr>
            </w:pPr>
            <w:r w:rsidRPr="007D42A6">
              <w:rPr>
                <w:b/>
                <w:bCs/>
                <w:color w:val="FFFFFF"/>
              </w:rPr>
              <w:t>Type</w:t>
            </w:r>
          </w:p>
        </w:tc>
        <w:tc>
          <w:tcPr>
            <w:tcW w:w="2799" w:type="dxa"/>
            <w:shd w:val="clear" w:color="auto" w:fill="FF8415"/>
          </w:tcPr>
          <w:p w14:paraId="243321E2" w14:textId="0167ED2A" w:rsidR="007D42A6" w:rsidRPr="007D42A6" w:rsidRDefault="007D42A6" w:rsidP="005B26DB">
            <w:pPr>
              <w:jc w:val="center"/>
              <w:rPr>
                <w:b/>
                <w:bCs/>
                <w:color w:val="FFFFFF"/>
              </w:rPr>
            </w:pPr>
            <w:r w:rsidRPr="007D42A6">
              <w:rPr>
                <w:b/>
                <w:bCs/>
                <w:color w:val="FFFFFF"/>
              </w:rPr>
              <w:t>Description</w:t>
            </w:r>
          </w:p>
        </w:tc>
      </w:tr>
      <w:tr w:rsidR="000477D5" w14:paraId="5A6EBC68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31E1553D" w14:textId="209B3049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WalletId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2C8FC1DB" w14:textId="7C98144B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220CA6FB" w14:textId="714F6ECA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Wallet Id</w:t>
            </w:r>
          </w:p>
        </w:tc>
      </w:tr>
      <w:tr w:rsidR="000477D5" w14:paraId="3F87D329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653EB7B9" w14:textId="0F5A2ACE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Identity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321B1B29" w14:textId="1128D836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54EDBD66" w14:textId="66FB4C02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Customer ID</w:t>
            </w:r>
          </w:p>
        </w:tc>
      </w:tr>
      <w:tr w:rsidR="000477D5" w14:paraId="0B4C8273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58BCB551" w14:textId="519FD200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CustomerName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5A84D411" w14:textId="7B482BB4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34C882BE" w14:textId="1AC19333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Customer Name</w:t>
            </w:r>
          </w:p>
        </w:tc>
      </w:tr>
      <w:tr w:rsidR="000477D5" w14:paraId="4F4B49D5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11353DF0" w14:textId="0F38DA48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StatusId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4295D097" w14:textId="131AABF7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integer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087017BC" w14:textId="0143D1DD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Wallet Status Id</w:t>
            </w:r>
          </w:p>
        </w:tc>
      </w:tr>
      <w:tr w:rsidR="000477D5" w14:paraId="216E0D97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165C559C" w14:textId="21D6C86E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StatusText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6F4D045B" w14:textId="47D3DFD4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78AD0A38" w14:textId="263EB261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Wallet Status Text</w:t>
            </w:r>
          </w:p>
        </w:tc>
      </w:tr>
      <w:tr w:rsidR="000477D5" w14:paraId="59A55FF5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160C2E74" w14:textId="4E4DF3AD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Balance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6C5ECE63" w14:textId="1F8A15C8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decimal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0C20994A" w14:textId="0F725CA5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Balance</w:t>
            </w:r>
          </w:p>
        </w:tc>
      </w:tr>
      <w:tr w:rsidR="000477D5" w14:paraId="483BE7C2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385F1D0F" w14:textId="3158E841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isSuccess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33EAA73C" w14:textId="3AD2D5F0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bool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349E6F1E" w14:textId="77777777" w:rsidR="000477D5" w:rsidRDefault="000477D5" w:rsidP="000477D5">
            <w:pPr>
              <w:spacing w:line="480" w:lineRule="auto"/>
              <w:rPr>
                <w:rFonts w:ascii="Calibri" w:eastAsia="Calibri" w:hAnsi="Calibri" w:cs="Calibri"/>
                <w:vanish/>
                <w:sz w:val="21"/>
                <w:szCs w:val="21"/>
              </w:rPr>
            </w:pPr>
          </w:p>
          <w:tbl>
            <w:tblPr>
              <w:tblW w:w="0" w:type="auto"/>
              <w:tblCellSpacing w:w="15" w:type="dxa"/>
              <w:tblLayout w:type="fixed"/>
              <w:tblLook w:val="04A0" w:firstRow="1" w:lastRow="0" w:firstColumn="1" w:lastColumn="0" w:noHBand="0" w:noVBand="1"/>
            </w:tblPr>
            <w:tblGrid>
              <w:gridCol w:w="480"/>
            </w:tblGrid>
            <w:tr w:rsidR="000477D5" w14:paraId="18CDB227" w14:textId="77777777">
              <w:trPr>
                <w:tblCellSpacing w:w="15" w:type="dxa"/>
                <w:hidden/>
              </w:trPr>
              <w:tc>
                <w:tcPr>
                  <w:tcW w:w="420" w:type="dxa"/>
                  <w:tcMar>
                    <w:top w:w="15" w:type="dxa"/>
                    <w:left w:w="15" w:type="dxa"/>
                    <w:bottom w:w="15" w:type="dxa"/>
                    <w:right w:w="15" w:type="dxa"/>
                  </w:tcMar>
                  <w:vAlign w:val="center"/>
                  <w:hideMark/>
                </w:tcPr>
                <w:p w14:paraId="3D19909D" w14:textId="77777777" w:rsidR="000477D5" w:rsidRDefault="000477D5" w:rsidP="000477D5">
                  <w:pPr>
                    <w:rPr>
                      <w:vanish/>
                      <w:sz w:val="21"/>
                      <w:szCs w:val="21"/>
                    </w:rPr>
                  </w:pPr>
                </w:p>
              </w:tc>
            </w:tr>
          </w:tbl>
          <w:p w14:paraId="4C1E7A05" w14:textId="06A667EB" w:rsidR="000477D5" w:rsidRDefault="0079089E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Indicates if the transaction was successful</w:t>
            </w:r>
          </w:p>
        </w:tc>
      </w:tr>
      <w:tr w:rsidR="000477D5" w14:paraId="65648BAA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3D36E46E" w14:textId="263830DA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errorCode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7DE61976" w14:textId="54B6D4E4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7F6BCB56" w14:textId="0512036D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Error code</w:t>
            </w:r>
          </w:p>
        </w:tc>
      </w:tr>
      <w:tr w:rsidR="000477D5" w14:paraId="40655BCC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5D4EE879" w14:textId="1F1A22D9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errorDescription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3739637E" w14:textId="48B7A5CA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2FAAA414" w14:textId="486010BF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English Error</w:t>
            </w:r>
          </w:p>
        </w:tc>
      </w:tr>
      <w:tr w:rsidR="000477D5" w14:paraId="3FC5E881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0B7F745C" w14:textId="286F4B7A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errorArDescription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339F9955" w14:textId="50AF43DD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string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0CCA164B" w14:textId="6ECB4621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Arabic Error</w:t>
            </w:r>
          </w:p>
        </w:tc>
      </w:tr>
      <w:tr w:rsidR="000477D5" w14:paraId="3972CF1C" w14:textId="77777777" w:rsidTr="001D5067">
        <w:tc>
          <w:tcPr>
            <w:tcW w:w="3018" w:type="dxa"/>
            <w:shd w:val="clear" w:color="auto" w:fill="FFE4CC" w:themeFill="accent1" w:themeFillTint="33"/>
          </w:tcPr>
          <w:p w14:paraId="26756B9D" w14:textId="074E5FD2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errors</w:t>
            </w:r>
          </w:p>
        </w:tc>
        <w:tc>
          <w:tcPr>
            <w:tcW w:w="1581" w:type="dxa"/>
            <w:shd w:val="clear" w:color="auto" w:fill="FFE4CC" w:themeFill="accent1" w:themeFillTint="33"/>
          </w:tcPr>
          <w:p w14:paraId="64BEAA44" w14:textId="77777777" w:rsidR="000477D5" w:rsidRDefault="000477D5" w:rsidP="000477D5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List [{</w:t>
            </w:r>
          </w:p>
          <w:p w14:paraId="0196EEA3" w14:textId="77777777" w:rsidR="000477D5" w:rsidRDefault="000477D5" w:rsidP="000477D5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"description": "string",</w:t>
            </w:r>
          </w:p>
          <w:p w14:paraId="164DA754" w14:textId="77777777" w:rsidR="000477D5" w:rsidRDefault="000477D5" w:rsidP="000477D5">
            <w:pPr>
              <w:spacing w:line="27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      "descriptionAr": "string",</w:t>
            </w:r>
          </w:p>
          <w:p w14:paraId="01AE3C35" w14:textId="3C18F944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}]</w:t>
            </w:r>
          </w:p>
        </w:tc>
        <w:tc>
          <w:tcPr>
            <w:tcW w:w="2799" w:type="dxa"/>
            <w:shd w:val="clear" w:color="auto" w:fill="FFE4CC" w:themeFill="accent1" w:themeFillTint="33"/>
          </w:tcPr>
          <w:p w14:paraId="14486C63" w14:textId="251F6A14" w:rsidR="000477D5" w:rsidRDefault="000477D5" w:rsidP="000477D5">
            <w:pPr>
              <w:rPr>
                <w:color w:val="BF9D00" w:themeColor="accent6" w:themeShade="BF"/>
              </w:rPr>
            </w:pPr>
            <w:r>
              <w:rPr>
                <w:sz w:val="21"/>
                <w:szCs w:val="21"/>
              </w:rPr>
              <w:t>List of Errors</w:t>
            </w:r>
          </w:p>
        </w:tc>
      </w:tr>
    </w:tbl>
    <w:p w14:paraId="79B35D33" w14:textId="77777777" w:rsidR="0079089E" w:rsidRDefault="0079089E" w:rsidP="007D42A6">
      <w:pPr>
        <w:rPr>
          <w:sz w:val="22"/>
          <w:szCs w:val="22"/>
        </w:rPr>
      </w:pPr>
    </w:p>
    <w:p w14:paraId="40C841F1" w14:textId="467AAE22" w:rsidR="000477D5" w:rsidRDefault="0079089E" w:rsidP="000477D5">
      <w:pPr>
        <w:pStyle w:val="ListParagraph"/>
        <w:numPr>
          <w:ilvl w:val="1"/>
          <w:numId w:val="29"/>
        </w:numPr>
      </w:pPr>
      <w:r>
        <w:rPr>
          <w:rFonts w:eastAsia="Times New Roman" w:cstheme="minorHAnsi"/>
          <w:color w:val="000000"/>
          <w:lang w:eastAsia="ar-SA"/>
        </w:rPr>
        <w:t>ProcessTransactionExternalCashIn</w:t>
      </w:r>
      <w:r w:rsidR="00BF71B7">
        <w:rPr>
          <w:rFonts w:eastAsia="Times New Roman" w:cstheme="minorHAnsi"/>
          <w:color w:val="000000"/>
          <w:lang w:eastAsia="ar-SA"/>
        </w:rPr>
        <w:t>V2</w:t>
      </w:r>
    </w:p>
    <w:p w14:paraId="5D968A93" w14:textId="77777777" w:rsidR="000477D5" w:rsidRDefault="000477D5" w:rsidP="000477D5">
      <w:pPr>
        <w:pStyle w:val="ListParagraph"/>
        <w:ind w:left="1350"/>
      </w:pPr>
    </w:p>
    <w:p w14:paraId="734F02F0" w14:textId="77777777" w:rsidR="000477D5" w:rsidRDefault="000477D5" w:rsidP="000477D5">
      <w:pPr>
        <w:pStyle w:val="ListParagraph"/>
        <w:ind w:left="1350"/>
        <w:rPr>
          <w:lang w:val="en-GB"/>
        </w:rPr>
      </w:pPr>
      <w:r w:rsidRPr="007D42A6">
        <w:rPr>
          <w:lang w:val="en-GB"/>
        </w:rPr>
        <w:t>7.</w:t>
      </w:r>
      <w:r>
        <w:rPr>
          <w:lang w:val="en-GB"/>
        </w:rPr>
        <w:t>2</w:t>
      </w:r>
      <w:r w:rsidRPr="007D42A6">
        <w:rPr>
          <w:lang w:val="en-GB"/>
        </w:rPr>
        <w:t>.1 Request</w:t>
      </w:r>
    </w:p>
    <w:tbl>
      <w:tblPr>
        <w:tblStyle w:val="TableGrid"/>
        <w:tblW w:w="7398" w:type="dxa"/>
        <w:tblInd w:w="1327" w:type="dxa"/>
        <w:tblBorders>
          <w:top w:val="single" w:sz="4" w:space="0" w:color="FF7900" w:themeColor="background2"/>
          <w:left w:val="single" w:sz="4" w:space="0" w:color="FF7900" w:themeColor="background2"/>
          <w:bottom w:val="single" w:sz="4" w:space="0" w:color="FF7900" w:themeColor="background2"/>
          <w:right w:val="single" w:sz="4" w:space="0" w:color="FF7900" w:themeColor="background2"/>
          <w:insideH w:val="single" w:sz="4" w:space="0" w:color="FF7900" w:themeColor="background2"/>
          <w:insideV w:val="single" w:sz="4" w:space="0" w:color="FF7900" w:themeColor="background2"/>
        </w:tblBorders>
        <w:tblLook w:val="04A0" w:firstRow="1" w:lastRow="0" w:firstColumn="1" w:lastColumn="0" w:noHBand="0" w:noVBand="1"/>
      </w:tblPr>
      <w:tblGrid>
        <w:gridCol w:w="2167"/>
        <w:gridCol w:w="833"/>
        <w:gridCol w:w="1083"/>
        <w:gridCol w:w="1316"/>
        <w:gridCol w:w="1999"/>
      </w:tblGrid>
      <w:tr w:rsidR="0079089E" w:rsidRPr="00255200" w14:paraId="5951676B" w14:textId="77777777" w:rsidTr="00C42DD6">
        <w:trPr>
          <w:trHeight w:val="251"/>
        </w:trPr>
        <w:tc>
          <w:tcPr>
            <w:tcW w:w="2184" w:type="dxa"/>
            <w:shd w:val="clear" w:color="auto" w:fill="FF7900" w:themeFill="accent1"/>
          </w:tcPr>
          <w:p w14:paraId="3930B3B7" w14:textId="550D4C84" w:rsidR="0079089E" w:rsidRPr="00255200" w:rsidRDefault="0079089E" w:rsidP="0079089E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782806">
              <w:t>Parameter</w:t>
            </w:r>
          </w:p>
        </w:tc>
        <w:tc>
          <w:tcPr>
            <w:tcW w:w="836" w:type="dxa"/>
            <w:shd w:val="clear" w:color="auto" w:fill="FF7900" w:themeFill="accent1"/>
          </w:tcPr>
          <w:p w14:paraId="1C6B3725" w14:textId="1D35C6DD" w:rsidR="0079089E" w:rsidRPr="00255200" w:rsidRDefault="0079089E" w:rsidP="0079089E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782806">
              <w:t>Type</w:t>
            </w:r>
          </w:p>
        </w:tc>
        <w:tc>
          <w:tcPr>
            <w:tcW w:w="1083" w:type="dxa"/>
            <w:shd w:val="clear" w:color="auto" w:fill="FF7900" w:themeFill="accent1"/>
          </w:tcPr>
          <w:p w14:paraId="582F3ABD" w14:textId="28B939C8" w:rsidR="0079089E" w:rsidRPr="00255200" w:rsidRDefault="0079089E" w:rsidP="0079089E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782806">
              <w:t>Required</w:t>
            </w:r>
          </w:p>
        </w:tc>
        <w:tc>
          <w:tcPr>
            <w:tcW w:w="1261" w:type="dxa"/>
            <w:shd w:val="clear" w:color="auto" w:fill="FF7900" w:themeFill="accent1"/>
          </w:tcPr>
          <w:p w14:paraId="26ED5C9F" w14:textId="1479A385" w:rsidR="0079089E" w:rsidRPr="00255200" w:rsidRDefault="0079089E" w:rsidP="0079089E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782806">
              <w:t>Description</w:t>
            </w:r>
          </w:p>
        </w:tc>
        <w:tc>
          <w:tcPr>
            <w:tcW w:w="2034" w:type="dxa"/>
            <w:shd w:val="clear" w:color="auto" w:fill="FF7900" w:themeFill="accent1"/>
          </w:tcPr>
          <w:p w14:paraId="7B07122E" w14:textId="4B453B1C" w:rsidR="0079089E" w:rsidRPr="00255200" w:rsidRDefault="0079089E" w:rsidP="0079089E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782806">
              <w:t>Encryption</w:t>
            </w:r>
          </w:p>
        </w:tc>
      </w:tr>
      <w:tr w:rsidR="0079089E" w:rsidRPr="00255200" w14:paraId="215C498D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7C4E38C1" w14:textId="35500B3C" w:rsidR="0079089E" w:rsidRPr="00255200" w:rsidRDefault="0079089E" w:rsidP="0079089E">
            <w:pPr>
              <w:pStyle w:val="ListParagraph"/>
              <w:ind w:left="0"/>
            </w:pPr>
            <w:r w:rsidRPr="00782806">
              <w:t>MSISDN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5FE44A4F" w14:textId="5732B131" w:rsidR="0079089E" w:rsidRPr="00255200" w:rsidRDefault="0079089E" w:rsidP="0079089E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782806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54039ED3" w14:textId="626394F3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29F0F499" w14:textId="7CC45598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 xml:space="preserve">The phone number of the user  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1BE4534C" w14:textId="17C808DA" w:rsidR="0079089E" w:rsidRPr="00255200" w:rsidRDefault="0079089E" w:rsidP="0079089E">
            <w:pPr>
              <w:pStyle w:val="ListParagraph"/>
              <w:ind w:left="0"/>
            </w:pPr>
            <w:r w:rsidRPr="00782806">
              <w:t>Yes</w:t>
            </w:r>
          </w:p>
        </w:tc>
      </w:tr>
      <w:tr w:rsidR="0079089E" w:rsidRPr="00255200" w14:paraId="3FB4706F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6C7E6FE0" w14:textId="0B8B83A1" w:rsidR="0079089E" w:rsidRPr="00255200" w:rsidRDefault="0079089E" w:rsidP="0079089E">
            <w:pPr>
              <w:pStyle w:val="ListParagraph"/>
              <w:ind w:left="0"/>
            </w:pPr>
            <w:r w:rsidRPr="00782806">
              <w:t>TransactionNote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4996D36B" w14:textId="3DEB82F8" w:rsidR="0079089E" w:rsidRPr="00255200" w:rsidRDefault="0079089E" w:rsidP="0079089E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782806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3A399134" w14:textId="60559DAE" w:rsidR="0079089E" w:rsidRPr="00255200" w:rsidRDefault="00507665" w:rsidP="0079089E">
            <w:pPr>
              <w:pStyle w:val="ListParagraph"/>
              <w:ind w:left="0"/>
              <w:jc w:val="center"/>
            </w:pPr>
            <w:r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4D844FDB" w14:textId="4A9DA753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The transaction note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67F867D6" w14:textId="46B32CCD" w:rsidR="0079089E" w:rsidRPr="00255200" w:rsidRDefault="0079089E" w:rsidP="0079089E">
            <w:pPr>
              <w:pStyle w:val="ListParagraph"/>
              <w:ind w:left="0"/>
            </w:pPr>
            <w:r w:rsidRPr="00782806">
              <w:t>Yes</w:t>
            </w:r>
          </w:p>
        </w:tc>
      </w:tr>
      <w:tr w:rsidR="0079089E" w:rsidRPr="00255200" w14:paraId="01288217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084A1730" w14:textId="0DEDD9D1" w:rsidR="0079089E" w:rsidRPr="00255200" w:rsidRDefault="0079089E" w:rsidP="0079089E">
            <w:pPr>
              <w:pStyle w:val="ListParagraph"/>
              <w:ind w:left="0"/>
            </w:pPr>
            <w:r w:rsidRPr="00782806">
              <w:t>TellerUserName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1D683D25" w14:textId="75A9721C" w:rsidR="0079089E" w:rsidRPr="00255200" w:rsidRDefault="0079089E" w:rsidP="0079089E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782806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42FE6A77" w14:textId="04AABB44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35472FA6" w14:textId="15103518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The Teller User Name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06FBB3AC" w14:textId="6B5CC824" w:rsidR="0079089E" w:rsidRPr="00255200" w:rsidRDefault="0079089E" w:rsidP="0079089E">
            <w:pPr>
              <w:pStyle w:val="ListParagraph"/>
              <w:ind w:left="0"/>
            </w:pPr>
            <w:r w:rsidRPr="00782806">
              <w:t>Yes</w:t>
            </w:r>
          </w:p>
        </w:tc>
      </w:tr>
      <w:tr w:rsidR="0079089E" w:rsidRPr="00255200" w14:paraId="29D6D9D3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0A134D1A" w14:textId="2F8601F5" w:rsidR="0079089E" w:rsidRPr="00255200" w:rsidRDefault="0079089E" w:rsidP="0079089E">
            <w:pPr>
              <w:pStyle w:val="ListParagraph"/>
              <w:ind w:left="0"/>
            </w:pPr>
            <w:r w:rsidRPr="00782806">
              <w:t>TellerName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2181A063" w14:textId="5390FF83" w:rsidR="0079089E" w:rsidRPr="00255200" w:rsidRDefault="0079089E" w:rsidP="0079089E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782806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04F2AEF4" w14:textId="35916DBE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6D2E6C37" w14:textId="583B6F07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The User Name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28FA6A90" w14:textId="7B86CCA1" w:rsidR="0079089E" w:rsidRPr="00255200" w:rsidRDefault="0079089E" w:rsidP="0079089E">
            <w:pPr>
              <w:pStyle w:val="ListParagraph"/>
              <w:ind w:left="0"/>
            </w:pPr>
            <w:r w:rsidRPr="00782806">
              <w:t>Yes</w:t>
            </w:r>
          </w:p>
        </w:tc>
      </w:tr>
      <w:tr w:rsidR="0079089E" w:rsidRPr="00255200" w14:paraId="53986031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326F4061" w14:textId="2C60CBE2" w:rsidR="0079089E" w:rsidRPr="00255200" w:rsidRDefault="0079089E" w:rsidP="0079089E">
            <w:pPr>
              <w:pStyle w:val="ListParagraph"/>
              <w:ind w:left="0"/>
            </w:pPr>
            <w:r w:rsidRPr="00782806">
              <w:t>Amount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7105A313" w14:textId="28ED7E5E" w:rsidR="0079089E" w:rsidRPr="00255200" w:rsidRDefault="0079089E" w:rsidP="0079089E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782806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004E07F1" w14:textId="6CD9C941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4C935BBA" w14:textId="0717BDC0" w:rsidR="0079089E" w:rsidRPr="00255200" w:rsidRDefault="0079089E" w:rsidP="0079089E">
            <w:pPr>
              <w:pStyle w:val="ListParagraph"/>
              <w:ind w:left="0"/>
              <w:jc w:val="center"/>
            </w:pPr>
            <w:r w:rsidRPr="00782806">
              <w:t xml:space="preserve">The amount of the transaction 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4C32CABC" w14:textId="3B34E928" w:rsidR="0079089E" w:rsidRPr="00255200" w:rsidRDefault="0079089E" w:rsidP="0079089E">
            <w:pPr>
              <w:pStyle w:val="ListParagraph"/>
              <w:ind w:left="0"/>
            </w:pPr>
            <w:r w:rsidRPr="00782806">
              <w:t>Yes</w:t>
            </w:r>
          </w:p>
        </w:tc>
      </w:tr>
      <w:tr w:rsidR="0079089E" w:rsidRPr="00255200" w14:paraId="22718132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47ECEE5C" w14:textId="2113DC98" w:rsidR="0079089E" w:rsidRPr="00782806" w:rsidRDefault="0079089E" w:rsidP="0079089E">
            <w:pPr>
              <w:pStyle w:val="ListParagraph"/>
              <w:ind w:left="0"/>
            </w:pPr>
            <w:r w:rsidRPr="0002304D">
              <w:t>isConfirmed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67810C39" w14:textId="12027695" w:rsidR="0079089E" w:rsidRPr="00782806" w:rsidRDefault="0079089E" w:rsidP="0079089E">
            <w:pPr>
              <w:pStyle w:val="ListParagraph"/>
              <w:ind w:left="0"/>
              <w:jc w:val="center"/>
            </w:pPr>
            <w:r w:rsidRPr="0002304D">
              <w:t>bool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5CBEC783" w14:textId="038BF0EC" w:rsidR="0079089E" w:rsidRPr="00782806" w:rsidRDefault="0079089E" w:rsidP="0079089E">
            <w:pPr>
              <w:pStyle w:val="ListParagraph"/>
              <w:ind w:left="0"/>
              <w:jc w:val="center"/>
            </w:pPr>
            <w:r w:rsidRPr="0002304D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1DF8E082" w14:textId="2AA64974" w:rsidR="0079089E" w:rsidRPr="00782806" w:rsidRDefault="0079089E" w:rsidP="0079089E">
            <w:pPr>
              <w:pStyle w:val="ListParagraph"/>
              <w:ind w:left="0"/>
              <w:jc w:val="center"/>
            </w:pPr>
            <w:r w:rsidRPr="0002304D">
              <w:t xml:space="preserve">false just for validation/ </w:t>
            </w:r>
            <w:r w:rsidRPr="0002304D">
              <w:lastRenderedPageBreak/>
              <w:t>true to perform the transaction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6FC98EA0" w14:textId="485CB810" w:rsidR="0079089E" w:rsidRPr="00782806" w:rsidRDefault="0079089E" w:rsidP="0079089E">
            <w:pPr>
              <w:pStyle w:val="ListParagraph"/>
              <w:ind w:left="0"/>
            </w:pPr>
            <w:r w:rsidRPr="0002304D">
              <w:lastRenderedPageBreak/>
              <w:t>No</w:t>
            </w:r>
          </w:p>
        </w:tc>
      </w:tr>
      <w:tr w:rsidR="0079089E" w:rsidRPr="00255200" w14:paraId="18E0FC73" w14:textId="77777777" w:rsidTr="00C42DD6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6434B4E5" w14:textId="37FDD783" w:rsidR="0079089E" w:rsidRPr="00782806" w:rsidRDefault="0079089E" w:rsidP="0079089E">
            <w:pPr>
              <w:pStyle w:val="ListParagraph"/>
              <w:ind w:left="0"/>
            </w:pPr>
            <w:r w:rsidRPr="00A47A96">
              <w:t>OTP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550CAB81" w14:textId="20419755" w:rsidR="0079089E" w:rsidRPr="00782806" w:rsidRDefault="0079089E" w:rsidP="0079089E">
            <w:pPr>
              <w:pStyle w:val="ListParagraph"/>
              <w:ind w:left="0"/>
              <w:jc w:val="center"/>
            </w:pPr>
            <w:r w:rsidRPr="00A47A96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621C466F" w14:textId="0F574A16" w:rsidR="0079089E" w:rsidRPr="00782806" w:rsidRDefault="0079089E" w:rsidP="0079089E">
            <w:pPr>
              <w:pStyle w:val="ListParagraph"/>
              <w:ind w:left="0"/>
              <w:jc w:val="center"/>
            </w:pPr>
            <w:r w:rsidRPr="00A47A96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71C6F09B" w14:textId="22C1D5EE" w:rsidR="0079089E" w:rsidRPr="00782806" w:rsidRDefault="0079089E" w:rsidP="0079089E">
            <w:pPr>
              <w:pStyle w:val="ListParagraph"/>
              <w:ind w:left="0"/>
              <w:jc w:val="center"/>
            </w:pPr>
            <w:r w:rsidRPr="00A47A96">
              <w:t>The One-Time Password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780953CE" w14:textId="0138DE30" w:rsidR="0079089E" w:rsidRPr="00782806" w:rsidRDefault="0079089E" w:rsidP="0079089E">
            <w:pPr>
              <w:pStyle w:val="ListParagraph"/>
              <w:ind w:left="0"/>
            </w:pPr>
            <w:r w:rsidRPr="00A47A96">
              <w:t>Yes</w:t>
            </w:r>
          </w:p>
        </w:tc>
      </w:tr>
    </w:tbl>
    <w:p w14:paraId="17AF2619" w14:textId="77777777" w:rsidR="000477D5" w:rsidRDefault="000477D5" w:rsidP="000477D5">
      <w:pPr>
        <w:pStyle w:val="ListParagraph"/>
        <w:ind w:left="1350"/>
      </w:pPr>
    </w:p>
    <w:p w14:paraId="35554EF2" w14:textId="77777777" w:rsidR="000477D5" w:rsidRPr="007D42A6" w:rsidRDefault="000477D5" w:rsidP="000477D5">
      <w:pPr>
        <w:pStyle w:val="ListParagraph"/>
        <w:ind w:left="1350"/>
      </w:pPr>
    </w:p>
    <w:p w14:paraId="24C266CB" w14:textId="77777777" w:rsidR="000477D5" w:rsidRDefault="000477D5" w:rsidP="000477D5">
      <w:pPr>
        <w:pStyle w:val="ListParagraph"/>
        <w:ind w:left="1350"/>
      </w:pPr>
      <w:r w:rsidRPr="007D42A6">
        <w:rPr>
          <w:lang w:val="en-GB"/>
        </w:rPr>
        <w:t>7.</w:t>
      </w:r>
      <w:r>
        <w:rPr>
          <w:lang w:val="en-GB"/>
        </w:rPr>
        <w:t>2</w:t>
      </w:r>
      <w:r w:rsidRPr="007D42A6">
        <w:rPr>
          <w:lang w:val="en-GB"/>
        </w:rPr>
        <w:t>.2 Response</w:t>
      </w:r>
    </w:p>
    <w:tbl>
      <w:tblPr>
        <w:tblStyle w:val="TableGrid"/>
        <w:tblW w:w="7398" w:type="dxa"/>
        <w:tblInd w:w="1327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2634"/>
        <w:gridCol w:w="1570"/>
        <w:gridCol w:w="3194"/>
      </w:tblGrid>
      <w:tr w:rsidR="00566863" w14:paraId="5595EB6D" w14:textId="77777777" w:rsidTr="00C42DD6">
        <w:tc>
          <w:tcPr>
            <w:tcW w:w="2628" w:type="dxa"/>
            <w:shd w:val="clear" w:color="auto" w:fill="FF8415"/>
          </w:tcPr>
          <w:p w14:paraId="50EE3B28" w14:textId="35EBD2E7" w:rsidR="00566863" w:rsidRPr="007D42A6" w:rsidRDefault="00566863" w:rsidP="00566863">
            <w:pPr>
              <w:jc w:val="center"/>
              <w:rPr>
                <w:b/>
                <w:bCs/>
                <w:color w:val="FFFFFF"/>
              </w:rPr>
            </w:pPr>
            <w:r w:rsidRPr="00A13F94">
              <w:t>Parameter</w:t>
            </w:r>
          </w:p>
        </w:tc>
        <w:tc>
          <w:tcPr>
            <w:tcW w:w="1571" w:type="dxa"/>
            <w:shd w:val="clear" w:color="auto" w:fill="FF8415"/>
          </w:tcPr>
          <w:p w14:paraId="5E605D53" w14:textId="3306AFB3" w:rsidR="00566863" w:rsidRPr="007D42A6" w:rsidRDefault="00566863" w:rsidP="00566863">
            <w:pPr>
              <w:jc w:val="center"/>
              <w:rPr>
                <w:b/>
                <w:bCs/>
                <w:color w:val="FFFFFF"/>
              </w:rPr>
            </w:pPr>
            <w:r w:rsidRPr="00A13F94">
              <w:t>Type</w:t>
            </w:r>
          </w:p>
        </w:tc>
        <w:tc>
          <w:tcPr>
            <w:tcW w:w="3199" w:type="dxa"/>
            <w:shd w:val="clear" w:color="auto" w:fill="FF8415"/>
          </w:tcPr>
          <w:p w14:paraId="31E9134B" w14:textId="228F4051" w:rsidR="00566863" w:rsidRPr="007D42A6" w:rsidRDefault="00566863" w:rsidP="00566863">
            <w:pPr>
              <w:jc w:val="center"/>
              <w:rPr>
                <w:b/>
                <w:bCs/>
                <w:color w:val="FFFFFF"/>
              </w:rPr>
            </w:pPr>
            <w:r w:rsidRPr="00A13F94">
              <w:t>Description</w:t>
            </w:r>
          </w:p>
        </w:tc>
      </w:tr>
      <w:tr w:rsidR="00566863" w14:paraId="44521DC8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7375A3DD" w14:textId="6CA3388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WalletUserName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031C4B60" w14:textId="4CBD1386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6F845F8A" w14:textId="0CA2CC3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username associated with the wallet.</w:t>
            </w:r>
          </w:p>
        </w:tc>
      </w:tr>
      <w:tr w:rsidR="00566863" w14:paraId="14DD1B0E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1D4D5AC0" w14:textId="5C81B106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MSISDN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3B9F2A1A" w14:textId="767118D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641F03AE" w14:textId="6BD3760D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MSISDN is phone number</w:t>
            </w:r>
          </w:p>
        </w:tc>
      </w:tr>
      <w:tr w:rsidR="00566863" w14:paraId="48682A0E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0163B0B2" w14:textId="2A64D187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TransactionAmount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687E5083" w14:textId="78C6E4C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0E3A61B" w14:textId="0144BEF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amount of the transaction</w:t>
            </w:r>
          </w:p>
        </w:tc>
      </w:tr>
      <w:tr w:rsidR="00566863" w14:paraId="318293FE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5F224987" w14:textId="455E63E4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TransactionFees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416BB635" w14:textId="512B061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C39D3E3" w14:textId="7A953A47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fees associated with the transaction.</w:t>
            </w:r>
          </w:p>
        </w:tc>
      </w:tr>
      <w:tr w:rsidR="00566863" w14:paraId="436D49A5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797439A8" w14:textId="49E9B027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TransactionTotalAmount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7AD4DFAF" w14:textId="25179379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3962DF1" w14:textId="1481517E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total amount of the transaction, including fees.</w:t>
            </w:r>
          </w:p>
        </w:tc>
      </w:tr>
      <w:tr w:rsidR="00566863" w14:paraId="71DF7520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52AF29A3" w14:textId="401FFBA8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WalletBalanceBefore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4DD453B" w14:textId="26062E4E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7B5BB4E" w14:textId="562B2AB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balance in the wallet before the transaction occurred.</w:t>
            </w:r>
          </w:p>
        </w:tc>
      </w:tr>
      <w:tr w:rsidR="00566863" w14:paraId="0FB9E983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249D4C01" w14:textId="5113B502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WalletBalanceAfter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4179941C" w14:textId="7C13DC79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033D687" w14:textId="20FE0A7D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balance in the wallet after the transaction occurred.</w:t>
            </w:r>
          </w:p>
        </w:tc>
      </w:tr>
      <w:tr w:rsidR="00566863" w14:paraId="0D2CC8D9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6A4012CA" w14:textId="4CE5330D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TransactionId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371DC52C" w14:textId="0FE46B2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Integer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0C21F125" w14:textId="48F0043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unique identifier for the transaction.</w:t>
            </w:r>
          </w:p>
        </w:tc>
      </w:tr>
      <w:tr w:rsidR="00566863" w14:paraId="530FD86C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0A21ED59" w14:textId="3ADFC47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OJPaymentId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29B31DE" w14:textId="35820D49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Integer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26D4F6E1" w14:textId="5944787E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payment ID for the transaction</w:t>
            </w:r>
          </w:p>
        </w:tc>
      </w:tr>
      <w:tr w:rsidR="00566863" w14:paraId="76177D81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21EE9A67" w14:textId="32CF64D9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transactionReference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9A61BDC" w14:textId="595CA1F6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487BAD6" w14:textId="51BE3EF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reference ID for the transaction</w:t>
            </w:r>
          </w:p>
        </w:tc>
      </w:tr>
      <w:tr w:rsidR="00566863" w14:paraId="59D13ABC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7E36AEED" w14:textId="0A83944E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merchantName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12E1BE0D" w14:textId="74DD3BBD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944A740" w14:textId="6649C5D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name of the merchant involved in the transaction.</w:t>
            </w:r>
          </w:p>
        </w:tc>
      </w:tr>
      <w:tr w:rsidR="00566863" w14:paraId="63B19464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4AC71B22" w14:textId="3737661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TransactionTypeId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368C336" w14:textId="6354D899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Integer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515E2FA" w14:textId="490647AA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 xml:space="preserve">The ID representing the type of transaction </w:t>
            </w:r>
          </w:p>
        </w:tc>
      </w:tr>
      <w:tr w:rsidR="00566863" w14:paraId="53AAFA33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2E96BF09" w14:textId="10F815A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TransactionTypeArName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682B75AA" w14:textId="186494A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664DD9D7" w14:textId="65A74F03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name of the transaction type in Arabic.</w:t>
            </w:r>
          </w:p>
        </w:tc>
      </w:tr>
      <w:tr w:rsidR="00566863" w14:paraId="607E6E2C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614D6259" w14:textId="5E8F147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TransactionTypeEnName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70C2D8C8" w14:textId="3210BBB3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E03526F" w14:textId="46FD8AC8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name of the transaction type in English.</w:t>
            </w:r>
          </w:p>
        </w:tc>
      </w:tr>
      <w:tr w:rsidR="00566863" w14:paraId="56B40C3B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6D5585F1" w14:textId="07C202C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ReceiverName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05006757" w14:textId="38F2851C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B892096" w14:textId="4AE948B4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name of the receiver for the transaction.</w:t>
            </w:r>
          </w:p>
        </w:tc>
      </w:tr>
      <w:tr w:rsidR="00566863" w14:paraId="46B1FA35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54462972" w14:textId="729710CE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TransactionTip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2B0D77A" w14:textId="286CB2DD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5472DB9" w14:textId="6D167DD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A tip or additional amount given during the transaction</w:t>
            </w:r>
          </w:p>
        </w:tc>
      </w:tr>
      <w:tr w:rsidR="00566863" w14:paraId="79CDD94E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34D8A197" w14:textId="12E735E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ServicerNameEn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75BBEBA1" w14:textId="4B0B4511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54B6E28" w14:textId="0A6583D5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name of the service provider in English.</w:t>
            </w:r>
          </w:p>
        </w:tc>
      </w:tr>
      <w:tr w:rsidR="00566863" w14:paraId="0A7CD722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6916914D" w14:textId="737F3002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ServicerNameAr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1D11C81" w14:textId="7161AE51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6E3F390F" w14:textId="4B69415A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name of the service provider in Arabic.</w:t>
            </w:r>
          </w:p>
        </w:tc>
      </w:tr>
      <w:tr w:rsidR="00566863" w14:paraId="56E814DB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7255EF5E" w14:textId="1FFCF124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lastRenderedPageBreak/>
              <w:t>SenderPhoneNumber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65CCD5F1" w14:textId="45BBA494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E3874DC" w14:textId="4AA5ABF0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 xml:space="preserve">The phone number of the sender </w:t>
            </w:r>
          </w:p>
        </w:tc>
      </w:tr>
      <w:tr w:rsidR="00566863" w14:paraId="0ECB2A70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2074F5FE" w14:textId="50C1FEC9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ReceiverPhoneNumber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420DE259" w14:textId="3D5854BD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29B13857" w14:textId="00B7A9D6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 xml:space="preserve">The phone number of the receiver </w:t>
            </w:r>
          </w:p>
        </w:tc>
      </w:tr>
      <w:tr w:rsidR="00566863" w14:paraId="6FCBBC01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2327D372" w14:textId="20FB1BA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FeesWalletPhoneNumber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49E77E33" w14:textId="5C61D11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0E156CC" w14:textId="2F9FD78F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The phone number associated with the fees wallet</w:t>
            </w:r>
          </w:p>
        </w:tc>
      </w:tr>
      <w:tr w:rsidR="00566863" w14:paraId="028EDCC7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75F861C7" w14:textId="221D438C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isSuccess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4CC1364" w14:textId="57B506FB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>bool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3410C629" w14:textId="56D9C311" w:rsidR="00566863" w:rsidRDefault="00566863" w:rsidP="00566863">
            <w:pPr>
              <w:rPr>
                <w:color w:val="BF9D00" w:themeColor="accent6" w:themeShade="BF"/>
              </w:rPr>
            </w:pPr>
            <w:r w:rsidRPr="00A13F94">
              <w:t xml:space="preserve">Indicates if the transaction was successful </w:t>
            </w:r>
          </w:p>
        </w:tc>
      </w:tr>
      <w:tr w:rsidR="00566863" w14:paraId="4D627EE2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3DB87584" w14:textId="0B0A5D26" w:rsidR="00566863" w:rsidRDefault="00566863" w:rsidP="00566863">
            <w:pPr>
              <w:rPr>
                <w:color w:val="BF9D00" w:themeColor="accent6" w:themeShade="BF"/>
              </w:rPr>
            </w:pPr>
            <w:r w:rsidRPr="00E75ABC">
              <w:t>IsOTPRequired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68811DC6" w14:textId="27A4351A" w:rsidR="00566863" w:rsidRDefault="00566863" w:rsidP="00566863">
            <w:pPr>
              <w:rPr>
                <w:color w:val="BF9D00" w:themeColor="accent6" w:themeShade="BF"/>
              </w:rPr>
            </w:pPr>
            <w:r w:rsidRPr="00E75ABC">
              <w:t>bool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3C601716" w14:textId="6195E60F" w:rsidR="00566863" w:rsidRDefault="00566863" w:rsidP="00566863">
            <w:pPr>
              <w:rPr>
                <w:color w:val="BF9D00" w:themeColor="accent6" w:themeShade="BF"/>
              </w:rPr>
            </w:pPr>
            <w:r w:rsidRPr="00E75ABC">
              <w:t>Specifies if an OTP is required for the transaction</w:t>
            </w:r>
          </w:p>
        </w:tc>
      </w:tr>
      <w:tr w:rsidR="00566863" w14:paraId="654FB00F" w14:textId="77777777" w:rsidTr="00C42DD6">
        <w:tc>
          <w:tcPr>
            <w:tcW w:w="2628" w:type="dxa"/>
            <w:shd w:val="clear" w:color="auto" w:fill="FFE4CC" w:themeFill="accent1" w:themeFillTint="33"/>
          </w:tcPr>
          <w:p w14:paraId="56AA806A" w14:textId="0837FED1" w:rsidR="00566863" w:rsidRPr="00995ADD" w:rsidRDefault="00566863" w:rsidP="00566863">
            <w:r w:rsidRPr="009E05B9">
              <w:t>errors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660D33F4" w14:textId="67374DA6" w:rsidR="00566863" w:rsidRPr="00995ADD" w:rsidRDefault="00566863" w:rsidP="00566863">
            <w:r w:rsidRPr="009E05B9">
              <w:t>List [{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14F2BC9" w14:textId="4FAABC36" w:rsidR="00566863" w:rsidRDefault="00566863" w:rsidP="00566863">
            <w:pPr>
              <w:rPr>
                <w:color w:val="BF9D00" w:themeColor="accent6" w:themeShade="BF"/>
              </w:rPr>
            </w:pPr>
            <w:r w:rsidRPr="009E05B9">
              <w:t>errors</w:t>
            </w:r>
          </w:p>
        </w:tc>
      </w:tr>
    </w:tbl>
    <w:p w14:paraId="4C785E58" w14:textId="77777777" w:rsidR="000477D5" w:rsidRPr="00255200" w:rsidRDefault="000477D5" w:rsidP="007D42A6">
      <w:pPr>
        <w:rPr>
          <w:sz w:val="22"/>
          <w:szCs w:val="22"/>
        </w:rPr>
      </w:pPr>
    </w:p>
    <w:p w14:paraId="527D3624" w14:textId="697CCE04" w:rsidR="007D42A6" w:rsidRDefault="00566863" w:rsidP="00566863">
      <w:pPr>
        <w:pStyle w:val="ListParagraph"/>
        <w:numPr>
          <w:ilvl w:val="1"/>
          <w:numId w:val="29"/>
        </w:numPr>
      </w:pPr>
      <w:r>
        <w:rPr>
          <w:rFonts w:eastAsia="Times New Roman" w:cstheme="minorHAnsi"/>
          <w:color w:val="000000"/>
          <w:lang w:eastAsia="ar-SA"/>
        </w:rPr>
        <w:t>ProcessTransactionExternalCashOut</w:t>
      </w:r>
      <w:r w:rsidR="00262E73">
        <w:rPr>
          <w:rFonts w:eastAsia="Times New Roman" w:cstheme="minorHAnsi"/>
          <w:color w:val="000000"/>
          <w:lang w:eastAsia="ar-SA"/>
        </w:rPr>
        <w:t>V2</w:t>
      </w:r>
    </w:p>
    <w:p w14:paraId="3A85E852" w14:textId="77777777" w:rsidR="007D42A6" w:rsidRDefault="007D42A6" w:rsidP="007D42A6">
      <w:pPr>
        <w:pStyle w:val="ListParagraph"/>
        <w:ind w:left="1350"/>
      </w:pPr>
    </w:p>
    <w:p w14:paraId="2892EBE8" w14:textId="2839F9F0" w:rsidR="007D42A6" w:rsidRDefault="007D42A6" w:rsidP="007D42A6">
      <w:pPr>
        <w:pStyle w:val="ListParagraph"/>
        <w:ind w:left="1350"/>
        <w:rPr>
          <w:lang w:val="en-GB"/>
        </w:rPr>
      </w:pPr>
      <w:r w:rsidRPr="007D42A6">
        <w:rPr>
          <w:lang w:val="en-GB"/>
        </w:rPr>
        <w:t>7.</w:t>
      </w:r>
      <w:r w:rsidR="000477D5">
        <w:rPr>
          <w:lang w:val="en-GB"/>
        </w:rPr>
        <w:t>3</w:t>
      </w:r>
      <w:r w:rsidRPr="007D42A6">
        <w:rPr>
          <w:lang w:val="en-GB"/>
        </w:rPr>
        <w:t>.1 Request</w:t>
      </w:r>
    </w:p>
    <w:tbl>
      <w:tblPr>
        <w:tblStyle w:val="TableGrid"/>
        <w:tblW w:w="7398" w:type="dxa"/>
        <w:tblInd w:w="1327" w:type="dxa"/>
        <w:tblBorders>
          <w:top w:val="single" w:sz="4" w:space="0" w:color="FF7900" w:themeColor="background2"/>
          <w:left w:val="single" w:sz="4" w:space="0" w:color="FF7900" w:themeColor="background2"/>
          <w:bottom w:val="single" w:sz="4" w:space="0" w:color="FF7900" w:themeColor="background2"/>
          <w:right w:val="single" w:sz="4" w:space="0" w:color="FF7900" w:themeColor="background2"/>
          <w:insideH w:val="single" w:sz="4" w:space="0" w:color="FF7900" w:themeColor="background2"/>
          <w:insideV w:val="single" w:sz="4" w:space="0" w:color="FF7900" w:themeColor="background2"/>
        </w:tblBorders>
        <w:tblLook w:val="04A0" w:firstRow="1" w:lastRow="0" w:firstColumn="1" w:lastColumn="0" w:noHBand="0" w:noVBand="1"/>
      </w:tblPr>
      <w:tblGrid>
        <w:gridCol w:w="2167"/>
        <w:gridCol w:w="833"/>
        <w:gridCol w:w="1083"/>
        <w:gridCol w:w="1316"/>
        <w:gridCol w:w="1999"/>
      </w:tblGrid>
      <w:tr w:rsidR="00566863" w:rsidRPr="00255200" w14:paraId="27F6AA17" w14:textId="77777777" w:rsidTr="001D5067">
        <w:trPr>
          <w:trHeight w:val="251"/>
        </w:trPr>
        <w:tc>
          <w:tcPr>
            <w:tcW w:w="2184" w:type="dxa"/>
            <w:shd w:val="clear" w:color="auto" w:fill="FF7900" w:themeFill="accent1"/>
          </w:tcPr>
          <w:p w14:paraId="2770DB2E" w14:textId="1ACD95FA" w:rsidR="00566863" w:rsidRPr="00255200" w:rsidRDefault="00566863" w:rsidP="00566863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D65F9B">
              <w:t>Parameter</w:t>
            </w:r>
          </w:p>
        </w:tc>
        <w:tc>
          <w:tcPr>
            <w:tcW w:w="836" w:type="dxa"/>
            <w:shd w:val="clear" w:color="auto" w:fill="FF7900" w:themeFill="accent1"/>
          </w:tcPr>
          <w:p w14:paraId="2F953A85" w14:textId="6CC1AB3A" w:rsidR="00566863" w:rsidRPr="00255200" w:rsidRDefault="00566863" w:rsidP="00566863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D65F9B">
              <w:t>Type</w:t>
            </w:r>
          </w:p>
        </w:tc>
        <w:tc>
          <w:tcPr>
            <w:tcW w:w="1083" w:type="dxa"/>
            <w:shd w:val="clear" w:color="auto" w:fill="FF7900" w:themeFill="accent1"/>
          </w:tcPr>
          <w:p w14:paraId="0AF2CCBF" w14:textId="1B7F025B" w:rsidR="00566863" w:rsidRPr="00255200" w:rsidRDefault="00566863" w:rsidP="00566863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D65F9B">
              <w:t>Required</w:t>
            </w:r>
          </w:p>
        </w:tc>
        <w:tc>
          <w:tcPr>
            <w:tcW w:w="1261" w:type="dxa"/>
            <w:shd w:val="clear" w:color="auto" w:fill="FF7900" w:themeFill="accent1"/>
          </w:tcPr>
          <w:p w14:paraId="1FA5795B" w14:textId="37E52FB5" w:rsidR="00566863" w:rsidRPr="00255200" w:rsidRDefault="00566863" w:rsidP="00566863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D65F9B">
              <w:t>Description</w:t>
            </w:r>
          </w:p>
        </w:tc>
        <w:tc>
          <w:tcPr>
            <w:tcW w:w="2034" w:type="dxa"/>
            <w:shd w:val="clear" w:color="auto" w:fill="FF7900" w:themeFill="accent1"/>
          </w:tcPr>
          <w:p w14:paraId="2A2D53DA" w14:textId="0D0ACE80" w:rsidR="00566863" w:rsidRPr="00255200" w:rsidRDefault="00566863" w:rsidP="00566863">
            <w:pPr>
              <w:pStyle w:val="ListParagraph"/>
              <w:ind w:left="0"/>
              <w:jc w:val="center"/>
              <w:rPr>
                <w:b/>
                <w:bCs/>
                <w:color w:val="FFFFFF"/>
              </w:rPr>
            </w:pPr>
            <w:r w:rsidRPr="00D65F9B">
              <w:t>Encryption</w:t>
            </w:r>
          </w:p>
        </w:tc>
      </w:tr>
      <w:tr w:rsidR="00566863" w:rsidRPr="00255200" w14:paraId="2420BF75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3ABB5328" w14:textId="6BDE3408" w:rsidR="00566863" w:rsidRPr="00255200" w:rsidRDefault="00566863" w:rsidP="00566863">
            <w:pPr>
              <w:pStyle w:val="ListParagraph"/>
              <w:ind w:left="0"/>
            </w:pPr>
            <w:r w:rsidRPr="00D65F9B">
              <w:t>MSISDN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3F7204B1" w14:textId="14FC9B0B" w:rsidR="00566863" w:rsidRPr="00255200" w:rsidRDefault="00566863" w:rsidP="00566863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D65F9B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142AC801" w14:textId="2E025F1F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48478FB3" w14:textId="49A1987D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 xml:space="preserve">The phone number of the user  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7C60AED9" w14:textId="2B69BA8D" w:rsidR="00566863" w:rsidRPr="00255200" w:rsidRDefault="00566863" w:rsidP="00566863">
            <w:pPr>
              <w:pStyle w:val="ListParagraph"/>
              <w:ind w:left="0"/>
            </w:pPr>
            <w:r w:rsidRPr="00D65F9B">
              <w:t>Yes</w:t>
            </w:r>
          </w:p>
        </w:tc>
      </w:tr>
      <w:tr w:rsidR="00566863" w:rsidRPr="00255200" w14:paraId="12F63744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175DB277" w14:textId="6B381968" w:rsidR="00566863" w:rsidRPr="00255200" w:rsidRDefault="00566863" w:rsidP="00566863">
            <w:pPr>
              <w:pStyle w:val="ListParagraph"/>
              <w:ind w:left="0"/>
            </w:pPr>
            <w:r w:rsidRPr="00D65F9B">
              <w:t>TransactionNote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0094333C" w14:textId="6FC0DEEB" w:rsidR="00566863" w:rsidRPr="00255200" w:rsidRDefault="00566863" w:rsidP="00566863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D65F9B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507E3A85" w14:textId="5EC4AFA3" w:rsidR="00566863" w:rsidRPr="00255200" w:rsidRDefault="00CC6510" w:rsidP="00566863">
            <w:pPr>
              <w:pStyle w:val="ListParagraph"/>
              <w:ind w:left="0"/>
              <w:jc w:val="center"/>
            </w:pPr>
            <w:r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1597E33A" w14:textId="75F4E7CD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The transaction note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7EF4DE04" w14:textId="3D66476C" w:rsidR="00566863" w:rsidRPr="00255200" w:rsidRDefault="00566863" w:rsidP="00566863">
            <w:pPr>
              <w:pStyle w:val="ListParagraph"/>
              <w:ind w:left="0"/>
            </w:pPr>
            <w:r w:rsidRPr="00D65F9B">
              <w:t>Yes</w:t>
            </w:r>
          </w:p>
        </w:tc>
      </w:tr>
      <w:tr w:rsidR="00566863" w:rsidRPr="00255200" w14:paraId="7B31F141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0AB2F044" w14:textId="7645BC14" w:rsidR="00566863" w:rsidRPr="00255200" w:rsidRDefault="00566863" w:rsidP="00566863">
            <w:pPr>
              <w:pStyle w:val="ListParagraph"/>
              <w:ind w:left="0"/>
            </w:pPr>
            <w:r w:rsidRPr="00D65F9B">
              <w:t>TellerUserName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0DB81BE6" w14:textId="6A3004F7" w:rsidR="00566863" w:rsidRPr="00255200" w:rsidRDefault="00566863" w:rsidP="00566863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D65F9B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6B130D0F" w14:textId="34A07E16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54E8F5BA" w14:textId="26E7582C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The Teller User Name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0827D563" w14:textId="5245A4D8" w:rsidR="00566863" w:rsidRPr="00255200" w:rsidRDefault="00566863" w:rsidP="00566863">
            <w:pPr>
              <w:pStyle w:val="ListParagraph"/>
              <w:ind w:left="0"/>
            </w:pPr>
            <w:r w:rsidRPr="00D65F9B">
              <w:t>Yes</w:t>
            </w:r>
          </w:p>
        </w:tc>
      </w:tr>
      <w:tr w:rsidR="00566863" w:rsidRPr="00255200" w14:paraId="61E7C293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460156F4" w14:textId="0EE58C65" w:rsidR="00566863" w:rsidRPr="00255200" w:rsidRDefault="00566863" w:rsidP="00566863">
            <w:pPr>
              <w:pStyle w:val="ListParagraph"/>
              <w:ind w:left="0"/>
            </w:pPr>
            <w:r w:rsidRPr="00D65F9B">
              <w:t>TellerName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3C71B0B9" w14:textId="32858493" w:rsidR="00566863" w:rsidRPr="00255200" w:rsidRDefault="00566863" w:rsidP="00566863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D65F9B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70957A20" w14:textId="598DE9F1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317B246C" w14:textId="2DE66FA8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The User Name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5C311461" w14:textId="144779C7" w:rsidR="00566863" w:rsidRPr="00255200" w:rsidRDefault="00566863" w:rsidP="00566863">
            <w:pPr>
              <w:pStyle w:val="ListParagraph"/>
              <w:ind w:left="0"/>
            </w:pPr>
            <w:r w:rsidRPr="00D65F9B">
              <w:t>Yes</w:t>
            </w:r>
          </w:p>
        </w:tc>
      </w:tr>
      <w:tr w:rsidR="00566863" w:rsidRPr="00255200" w14:paraId="235611E3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13206C7A" w14:textId="42771619" w:rsidR="00566863" w:rsidRPr="00255200" w:rsidRDefault="00566863" w:rsidP="00566863">
            <w:pPr>
              <w:pStyle w:val="ListParagraph"/>
              <w:ind w:left="0"/>
            </w:pPr>
            <w:r w:rsidRPr="00D65F9B">
              <w:t>Amount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5DEE4D73" w14:textId="6C09E774" w:rsidR="00566863" w:rsidRPr="00255200" w:rsidRDefault="00566863" w:rsidP="00566863">
            <w:pPr>
              <w:pStyle w:val="ListParagraph"/>
              <w:ind w:left="0"/>
              <w:jc w:val="center"/>
              <w:rPr>
                <w:color w:val="FF7900"/>
              </w:rPr>
            </w:pPr>
            <w:r w:rsidRPr="00D65F9B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1A1E1969" w14:textId="7445F79C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0FC18273" w14:textId="16966D3B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 xml:space="preserve">The amount of the transaction 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0DB63D30" w14:textId="40F12061" w:rsidR="00566863" w:rsidRPr="00255200" w:rsidRDefault="00566863" w:rsidP="00566863">
            <w:pPr>
              <w:pStyle w:val="ListParagraph"/>
              <w:ind w:left="0"/>
            </w:pPr>
            <w:r w:rsidRPr="00D65F9B">
              <w:t>Yes</w:t>
            </w:r>
          </w:p>
        </w:tc>
      </w:tr>
      <w:tr w:rsidR="00566863" w:rsidRPr="00255200" w14:paraId="694AD396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6EAD9610" w14:textId="7D73FCDB" w:rsidR="00566863" w:rsidRPr="00255200" w:rsidRDefault="00566863" w:rsidP="00566863">
            <w:pPr>
              <w:pStyle w:val="ListParagraph"/>
              <w:ind w:left="0"/>
            </w:pPr>
            <w:r w:rsidRPr="00D65F9B">
              <w:t>isConfirmed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1462CBBE" w14:textId="65B852AB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bool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2D2EF6BD" w14:textId="6B4866B9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7DBC8BC5" w14:textId="5399CA08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false just for validation/ true to perform the transaction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454AFFF9" w14:textId="4DE87470" w:rsidR="00566863" w:rsidRPr="00255200" w:rsidRDefault="00566863" w:rsidP="00566863">
            <w:pPr>
              <w:pStyle w:val="ListParagraph"/>
              <w:ind w:left="0"/>
            </w:pPr>
            <w:r w:rsidRPr="00D65F9B">
              <w:t>No</w:t>
            </w:r>
          </w:p>
        </w:tc>
      </w:tr>
      <w:tr w:rsidR="00566863" w:rsidRPr="00255200" w14:paraId="54B45F5F" w14:textId="77777777" w:rsidTr="001D5067">
        <w:trPr>
          <w:trHeight w:val="251"/>
        </w:trPr>
        <w:tc>
          <w:tcPr>
            <w:tcW w:w="2184" w:type="dxa"/>
            <w:shd w:val="clear" w:color="auto" w:fill="FFE4CC" w:themeFill="accent1" w:themeFillTint="33"/>
          </w:tcPr>
          <w:p w14:paraId="46395F91" w14:textId="69C7DD3A" w:rsidR="00566863" w:rsidRPr="00255200" w:rsidRDefault="00566863" w:rsidP="00566863">
            <w:pPr>
              <w:pStyle w:val="ListParagraph"/>
              <w:ind w:left="0"/>
            </w:pPr>
            <w:r w:rsidRPr="00D65F9B">
              <w:t>OTP</w:t>
            </w:r>
          </w:p>
        </w:tc>
        <w:tc>
          <w:tcPr>
            <w:tcW w:w="836" w:type="dxa"/>
            <w:shd w:val="clear" w:color="auto" w:fill="FFE4CC" w:themeFill="accent1" w:themeFillTint="33"/>
          </w:tcPr>
          <w:p w14:paraId="22140F93" w14:textId="337EF388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string</w:t>
            </w:r>
          </w:p>
        </w:tc>
        <w:tc>
          <w:tcPr>
            <w:tcW w:w="1083" w:type="dxa"/>
            <w:shd w:val="clear" w:color="auto" w:fill="FFE4CC" w:themeFill="accent1" w:themeFillTint="33"/>
          </w:tcPr>
          <w:p w14:paraId="76A64DCB" w14:textId="28516CBE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Yes</w:t>
            </w:r>
          </w:p>
        </w:tc>
        <w:tc>
          <w:tcPr>
            <w:tcW w:w="1261" w:type="dxa"/>
            <w:shd w:val="clear" w:color="auto" w:fill="FFE4CC" w:themeFill="accent1" w:themeFillTint="33"/>
          </w:tcPr>
          <w:p w14:paraId="65036B51" w14:textId="56C581AD" w:rsidR="00566863" w:rsidRPr="00255200" w:rsidRDefault="00566863" w:rsidP="00566863">
            <w:pPr>
              <w:pStyle w:val="ListParagraph"/>
              <w:ind w:left="0"/>
              <w:jc w:val="center"/>
            </w:pPr>
            <w:r w:rsidRPr="00D65F9B">
              <w:t>The One-Time Password</w:t>
            </w:r>
          </w:p>
        </w:tc>
        <w:tc>
          <w:tcPr>
            <w:tcW w:w="2034" w:type="dxa"/>
            <w:shd w:val="clear" w:color="auto" w:fill="FFE4CC" w:themeFill="accent1" w:themeFillTint="33"/>
          </w:tcPr>
          <w:p w14:paraId="4F38E4F5" w14:textId="720C9CB7" w:rsidR="00566863" w:rsidRPr="00255200" w:rsidRDefault="00566863" w:rsidP="00566863">
            <w:pPr>
              <w:pStyle w:val="ListParagraph"/>
              <w:ind w:left="0"/>
            </w:pPr>
            <w:r w:rsidRPr="00D65F9B">
              <w:t>Yes</w:t>
            </w:r>
          </w:p>
        </w:tc>
      </w:tr>
    </w:tbl>
    <w:p w14:paraId="37F8F4D4" w14:textId="77777777" w:rsidR="007D42A6" w:rsidRDefault="007D42A6" w:rsidP="007D42A6">
      <w:pPr>
        <w:pStyle w:val="ListParagraph"/>
        <w:ind w:left="1350"/>
      </w:pPr>
    </w:p>
    <w:p w14:paraId="117E394C" w14:textId="77777777" w:rsidR="005A301A" w:rsidRPr="007D42A6" w:rsidRDefault="005A301A" w:rsidP="007D42A6">
      <w:pPr>
        <w:pStyle w:val="ListParagraph"/>
        <w:ind w:left="1350"/>
      </w:pPr>
    </w:p>
    <w:p w14:paraId="59D11FA5" w14:textId="6371547D" w:rsidR="007D42A6" w:rsidRDefault="007D42A6" w:rsidP="005A301A">
      <w:pPr>
        <w:pStyle w:val="ListParagraph"/>
        <w:ind w:left="1350"/>
      </w:pPr>
      <w:r w:rsidRPr="007D42A6">
        <w:rPr>
          <w:lang w:val="en-GB"/>
        </w:rPr>
        <w:t>7.</w:t>
      </w:r>
      <w:r w:rsidR="000477D5">
        <w:rPr>
          <w:lang w:val="en-GB"/>
        </w:rPr>
        <w:t>3</w:t>
      </w:r>
      <w:r w:rsidRPr="007D42A6">
        <w:rPr>
          <w:lang w:val="en-GB"/>
        </w:rPr>
        <w:t>.2 Response</w:t>
      </w:r>
    </w:p>
    <w:tbl>
      <w:tblPr>
        <w:tblStyle w:val="TableGrid"/>
        <w:tblW w:w="7398" w:type="dxa"/>
        <w:tblInd w:w="1327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ook w:val="04A0" w:firstRow="1" w:lastRow="0" w:firstColumn="1" w:lastColumn="0" w:noHBand="0" w:noVBand="1"/>
      </w:tblPr>
      <w:tblGrid>
        <w:gridCol w:w="2634"/>
        <w:gridCol w:w="1570"/>
        <w:gridCol w:w="3194"/>
      </w:tblGrid>
      <w:tr w:rsidR="00566863" w14:paraId="7AF9BC7D" w14:textId="77777777" w:rsidTr="001D5067">
        <w:tc>
          <w:tcPr>
            <w:tcW w:w="2628" w:type="dxa"/>
            <w:shd w:val="clear" w:color="auto" w:fill="FF8415"/>
          </w:tcPr>
          <w:p w14:paraId="7BD10C26" w14:textId="3CA0FC13" w:rsidR="00566863" w:rsidRPr="007D42A6" w:rsidRDefault="00566863" w:rsidP="00566863">
            <w:pPr>
              <w:jc w:val="center"/>
              <w:rPr>
                <w:b/>
                <w:bCs/>
                <w:color w:val="FFFFFF"/>
              </w:rPr>
            </w:pPr>
            <w:r w:rsidRPr="00F0692D">
              <w:t>Parameter</w:t>
            </w:r>
          </w:p>
        </w:tc>
        <w:tc>
          <w:tcPr>
            <w:tcW w:w="1571" w:type="dxa"/>
            <w:shd w:val="clear" w:color="auto" w:fill="FF8415"/>
          </w:tcPr>
          <w:p w14:paraId="1DCBF954" w14:textId="3DC064ED" w:rsidR="00566863" w:rsidRPr="007D42A6" w:rsidRDefault="00566863" w:rsidP="00566863">
            <w:pPr>
              <w:jc w:val="center"/>
              <w:rPr>
                <w:b/>
                <w:bCs/>
                <w:color w:val="FFFFFF"/>
              </w:rPr>
            </w:pPr>
            <w:r w:rsidRPr="00F0692D">
              <w:t>Type</w:t>
            </w:r>
          </w:p>
        </w:tc>
        <w:tc>
          <w:tcPr>
            <w:tcW w:w="3199" w:type="dxa"/>
            <w:shd w:val="clear" w:color="auto" w:fill="FF8415"/>
          </w:tcPr>
          <w:p w14:paraId="3528D82B" w14:textId="4CAC67C3" w:rsidR="00566863" w:rsidRPr="007D42A6" w:rsidRDefault="00566863" w:rsidP="00566863">
            <w:pPr>
              <w:jc w:val="center"/>
              <w:rPr>
                <w:b/>
                <w:bCs/>
                <w:color w:val="FFFFFF"/>
              </w:rPr>
            </w:pPr>
            <w:r w:rsidRPr="00F0692D">
              <w:t>Description</w:t>
            </w:r>
          </w:p>
        </w:tc>
      </w:tr>
      <w:tr w:rsidR="00566863" w14:paraId="4379889C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59C10391" w14:textId="0E1E5B64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lastRenderedPageBreak/>
              <w:t>WalletUserName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CB2AAC4" w14:textId="77D36CF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D4DF9EB" w14:textId="4DF076DC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username associated with the wallet.</w:t>
            </w:r>
          </w:p>
        </w:tc>
      </w:tr>
      <w:tr w:rsidR="00566863" w14:paraId="61658697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287A9327" w14:textId="0DCA9A7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MSISDN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016C07C7" w14:textId="503EE95C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28731125" w14:textId="30F8B42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MSISDN is phone number</w:t>
            </w:r>
          </w:p>
        </w:tc>
      </w:tr>
      <w:tr w:rsidR="00566863" w14:paraId="28375819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0EE94582" w14:textId="384FD390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TransactionAmount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61C4493" w14:textId="25FA63BB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257F85A9" w14:textId="0E825884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amount of the transaction</w:t>
            </w:r>
          </w:p>
        </w:tc>
      </w:tr>
      <w:tr w:rsidR="00566863" w14:paraId="21204AF1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E3B774B" w14:textId="12D68DF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TransactionFees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7A5C6BA2" w14:textId="45DB1960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69A1B90" w14:textId="4181BED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fees associated with the transaction.</w:t>
            </w:r>
          </w:p>
        </w:tc>
      </w:tr>
      <w:tr w:rsidR="00566863" w14:paraId="483E984E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EE7BB0B" w14:textId="4C399AE7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TransactionTotalAmount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4AFF7760" w14:textId="4B491CC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5938ABF" w14:textId="733D3D9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total amount of the transaction, including fees.</w:t>
            </w:r>
          </w:p>
        </w:tc>
      </w:tr>
      <w:tr w:rsidR="00566863" w14:paraId="3DA48FBC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2465B6CA" w14:textId="50249BE7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WalletBalanceBefore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6D221DAD" w14:textId="1EEB75E7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0D95BD3" w14:textId="692A9782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balance in the wallet before the transaction occurred.</w:t>
            </w:r>
          </w:p>
        </w:tc>
      </w:tr>
      <w:tr w:rsidR="00566863" w14:paraId="7E0A0906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D2AF038" w14:textId="7109DA5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WalletBalanceAfter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34E74C7" w14:textId="59D0C28C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13E2C771" w14:textId="627B679D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balance in the wallet after the transaction occurred.</w:t>
            </w:r>
          </w:p>
        </w:tc>
      </w:tr>
      <w:tr w:rsidR="00566863" w14:paraId="103BB53A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2091640" w14:textId="27C75D3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TransactionId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11A784D2" w14:textId="3B5780C4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Integer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629F3185" w14:textId="6C03AFB6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unique identifier for the transaction.</w:t>
            </w:r>
          </w:p>
        </w:tc>
      </w:tr>
      <w:tr w:rsidR="00566863" w14:paraId="67E43E49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5DA439DA" w14:textId="0BC88A05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OJPaymentId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004C3A7D" w14:textId="31A85853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Integer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076C7C2B" w14:textId="223260E3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payment ID for the transaction</w:t>
            </w:r>
          </w:p>
        </w:tc>
      </w:tr>
      <w:tr w:rsidR="00566863" w14:paraId="570DB93F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3A36555F" w14:textId="18334286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transactionReference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175E66B" w14:textId="69B2C08F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33156699" w14:textId="437DDF4B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reference ID for the transaction</w:t>
            </w:r>
          </w:p>
        </w:tc>
      </w:tr>
      <w:tr w:rsidR="00566863" w14:paraId="0AC1AD22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44889288" w14:textId="527AF21F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merchantName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466A53C8" w14:textId="1EA2FA2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81CFA77" w14:textId="42754C26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name of the merchant involved in the transaction.</w:t>
            </w:r>
          </w:p>
        </w:tc>
      </w:tr>
      <w:tr w:rsidR="00566863" w14:paraId="5B37E990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431B953E" w14:textId="2E34258B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TransactionTypeId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14394597" w14:textId="56524496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Integer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42F7211" w14:textId="7729546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 xml:space="preserve">The ID representing the type of transaction </w:t>
            </w:r>
          </w:p>
        </w:tc>
      </w:tr>
      <w:tr w:rsidR="00566863" w14:paraId="44559ECB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0B082F07" w14:textId="6F0782DD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TransactionTypeArName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400E0BB" w14:textId="06C980E4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0BA40D2" w14:textId="08444273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name of the transaction type in Arabic.</w:t>
            </w:r>
          </w:p>
        </w:tc>
      </w:tr>
      <w:tr w:rsidR="00566863" w14:paraId="24CA1000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23B997CE" w14:textId="08E45BB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TransactionTypeEnName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2018D4F" w14:textId="682C1865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3096D083" w14:textId="5D244A67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name of the transaction type in English.</w:t>
            </w:r>
          </w:p>
        </w:tc>
      </w:tr>
      <w:tr w:rsidR="00566863" w14:paraId="7CF9F6C0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76D4A4BE" w14:textId="4BF9B62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ReceiverName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6C0F792" w14:textId="5F1C93B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3E68144" w14:textId="0E25270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name of the receiver for the transaction.</w:t>
            </w:r>
          </w:p>
        </w:tc>
      </w:tr>
      <w:tr w:rsidR="00566863" w14:paraId="233475FA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1C7C16EB" w14:textId="1F9381AD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TransactionTip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F87EFE3" w14:textId="2484241A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Decimal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D0AD258" w14:textId="7F71908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A tip or additional amount given during the transaction</w:t>
            </w:r>
          </w:p>
        </w:tc>
      </w:tr>
      <w:tr w:rsidR="00566863" w14:paraId="06F0F42A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2E9EC2FA" w14:textId="17E0E634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ServicerNameEn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1BAAAB6B" w14:textId="628BC253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7D7EDCFE" w14:textId="01220DF5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name of the service provider in English.</w:t>
            </w:r>
          </w:p>
        </w:tc>
      </w:tr>
      <w:tr w:rsidR="00566863" w14:paraId="1D2A2258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4D39458" w14:textId="0B5220CD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ServicerNameAr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3EEF0CD" w14:textId="51B36259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2098B37A" w14:textId="0BE594C5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name of the service provider in Arabic.</w:t>
            </w:r>
          </w:p>
        </w:tc>
      </w:tr>
      <w:tr w:rsidR="00566863" w14:paraId="1CC89956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74744755" w14:textId="7F3B025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SenderPhoneNumber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2BE17F04" w14:textId="4CBBBDB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04D28F1A" w14:textId="54A6999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 xml:space="preserve">The phone number of the sender </w:t>
            </w:r>
          </w:p>
        </w:tc>
      </w:tr>
      <w:tr w:rsidR="00566863" w14:paraId="0651156C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56AF3741" w14:textId="35B91B22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ReceiverPhoneNumber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1AE7AF9A" w14:textId="174BA0A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5486B81" w14:textId="178662AF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 xml:space="preserve">The phone number of the receiver </w:t>
            </w:r>
          </w:p>
        </w:tc>
      </w:tr>
      <w:tr w:rsidR="00566863" w14:paraId="003A91A9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FAF96BD" w14:textId="0F208E29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FeesWalletPhoneNumber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3E36CDF1" w14:textId="1A998AF8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String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57876500" w14:textId="16BC92DE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The phone number associated with the fees wallet</w:t>
            </w:r>
          </w:p>
        </w:tc>
      </w:tr>
      <w:tr w:rsidR="00566863" w14:paraId="29B09EFA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61F2C002" w14:textId="51052DE9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isSuccess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38BCEEBC" w14:textId="1861871D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>bool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431F7AA3" w14:textId="57C00EB1" w:rsidR="00566863" w:rsidRDefault="00566863" w:rsidP="00566863">
            <w:pPr>
              <w:rPr>
                <w:color w:val="BF9D00" w:themeColor="accent6" w:themeShade="BF"/>
              </w:rPr>
            </w:pPr>
            <w:r w:rsidRPr="00F0692D">
              <w:t xml:space="preserve">Indicates if the transaction was successful </w:t>
            </w:r>
          </w:p>
        </w:tc>
      </w:tr>
      <w:tr w:rsidR="00566863" w14:paraId="2405E144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402E9458" w14:textId="239ABE9D" w:rsidR="00566863" w:rsidRDefault="00566863" w:rsidP="00566863">
            <w:pPr>
              <w:rPr>
                <w:color w:val="BF9D00" w:themeColor="accent6" w:themeShade="BF"/>
              </w:rPr>
            </w:pPr>
            <w:r w:rsidRPr="00095931">
              <w:t>IsOTPRequired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5FDD620" w14:textId="028F5798" w:rsidR="00566863" w:rsidRDefault="00566863" w:rsidP="00566863">
            <w:pPr>
              <w:rPr>
                <w:color w:val="BF9D00" w:themeColor="accent6" w:themeShade="BF"/>
              </w:rPr>
            </w:pPr>
            <w:r w:rsidRPr="00095931">
              <w:t>bool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060C6185" w14:textId="50200B6E" w:rsidR="00566863" w:rsidRDefault="00566863" w:rsidP="00566863">
            <w:pPr>
              <w:rPr>
                <w:color w:val="BF9D00" w:themeColor="accent6" w:themeShade="BF"/>
              </w:rPr>
            </w:pPr>
            <w:r w:rsidRPr="00095931">
              <w:t>Specifies if an OTP is required for the transaction</w:t>
            </w:r>
          </w:p>
        </w:tc>
      </w:tr>
      <w:tr w:rsidR="00566863" w14:paraId="075EA29C" w14:textId="77777777" w:rsidTr="001D5067">
        <w:tc>
          <w:tcPr>
            <w:tcW w:w="2628" w:type="dxa"/>
            <w:shd w:val="clear" w:color="auto" w:fill="FFE4CC" w:themeFill="accent1" w:themeFillTint="33"/>
          </w:tcPr>
          <w:p w14:paraId="109FBF27" w14:textId="20DDAEF0" w:rsidR="00566863" w:rsidRPr="00995ADD" w:rsidRDefault="00566863" w:rsidP="00566863">
            <w:r w:rsidRPr="00105DD4">
              <w:t>errors</w:t>
            </w:r>
          </w:p>
        </w:tc>
        <w:tc>
          <w:tcPr>
            <w:tcW w:w="1571" w:type="dxa"/>
            <w:shd w:val="clear" w:color="auto" w:fill="FFE4CC" w:themeFill="accent1" w:themeFillTint="33"/>
          </w:tcPr>
          <w:p w14:paraId="5B74FFA7" w14:textId="738CE6CE" w:rsidR="00566863" w:rsidRPr="00995ADD" w:rsidRDefault="00566863" w:rsidP="00566863">
            <w:r w:rsidRPr="00105DD4">
              <w:t>List [{</w:t>
            </w:r>
          </w:p>
        </w:tc>
        <w:tc>
          <w:tcPr>
            <w:tcW w:w="3199" w:type="dxa"/>
            <w:shd w:val="clear" w:color="auto" w:fill="FFE4CC" w:themeFill="accent1" w:themeFillTint="33"/>
          </w:tcPr>
          <w:p w14:paraId="32808442" w14:textId="7F7F60D2" w:rsidR="00566863" w:rsidRDefault="00566863" w:rsidP="00566863">
            <w:pPr>
              <w:rPr>
                <w:color w:val="BF9D00" w:themeColor="accent6" w:themeShade="BF"/>
              </w:rPr>
            </w:pPr>
            <w:r w:rsidRPr="00105DD4">
              <w:t>errors</w:t>
            </w:r>
          </w:p>
        </w:tc>
      </w:tr>
    </w:tbl>
    <w:p w14:paraId="033F37C6" w14:textId="55E753B2" w:rsidR="00595689" w:rsidRDefault="00595689" w:rsidP="00A85B1C">
      <w:pPr>
        <w:pStyle w:val="Heading1"/>
        <w:numPr>
          <w:ilvl w:val="0"/>
          <w:numId w:val="29"/>
        </w:numPr>
        <w:ind w:left="360"/>
        <w:rPr>
          <w:color w:val="FF7900"/>
        </w:rPr>
      </w:pPr>
      <w:r w:rsidRPr="00595689">
        <w:rPr>
          <w:color w:val="FF7900"/>
        </w:rPr>
        <w:lastRenderedPageBreak/>
        <w:t>Security</w:t>
      </w:r>
    </w:p>
    <w:p w14:paraId="30D7A007" w14:textId="77777777" w:rsidR="008F1803" w:rsidRDefault="008F1803" w:rsidP="00F70F70">
      <w:pPr>
        <w:pStyle w:val="ListParagraph"/>
      </w:pPr>
    </w:p>
    <w:p w14:paraId="6B472DDD" w14:textId="4971325E" w:rsidR="000551B5" w:rsidRDefault="00F70F70" w:rsidP="0054637F">
      <w:pPr>
        <w:pStyle w:val="ListParagraph"/>
      </w:pPr>
      <w:r w:rsidRPr="00F70F70">
        <w:t>To ensure secure communication and data integrity between client systems and the API</w:t>
      </w:r>
      <w:r w:rsidR="001A2844">
        <w:t>’s</w:t>
      </w:r>
      <w:r w:rsidRPr="00F70F70">
        <w:t>, the following</w:t>
      </w:r>
      <w:r w:rsidR="001A2844">
        <w:t xml:space="preserve">s </w:t>
      </w:r>
      <w:r w:rsidRPr="00F70F70">
        <w:t xml:space="preserve">must be </w:t>
      </w:r>
      <w:r w:rsidR="00A2382D">
        <w:t>followed</w:t>
      </w:r>
      <w:r w:rsidRPr="00F70F70">
        <w:t>:</w:t>
      </w:r>
    </w:p>
    <w:p w14:paraId="134A9017" w14:textId="77777777" w:rsidR="0054637F" w:rsidRPr="00F70F70" w:rsidRDefault="0054637F" w:rsidP="0054637F">
      <w:pPr>
        <w:pStyle w:val="ListParagraph"/>
      </w:pPr>
    </w:p>
    <w:p w14:paraId="2E152DD7" w14:textId="22761B12" w:rsidR="00936820" w:rsidRPr="00936820" w:rsidRDefault="00936820" w:rsidP="00E50172">
      <w:pPr>
        <w:pStyle w:val="ListParagraph"/>
        <w:numPr>
          <w:ilvl w:val="1"/>
          <w:numId w:val="29"/>
        </w:numPr>
        <w:spacing w:before="240" w:after="0" w:line="360" w:lineRule="auto"/>
        <w:ind w:left="1800"/>
      </w:pPr>
      <w:bookmarkStart w:id="1" w:name="_Toc203904073"/>
      <w:r w:rsidRPr="00936820">
        <w:t>Encrypt</w:t>
      </w:r>
      <w:bookmarkEnd w:id="1"/>
      <w:r w:rsidR="00986C04">
        <w:t>ion:</w:t>
      </w:r>
    </w:p>
    <w:p w14:paraId="7D8C61E0" w14:textId="77777777" w:rsidR="00936820" w:rsidRDefault="00936820" w:rsidP="00E50172">
      <w:pPr>
        <w:spacing w:after="0" w:line="240" w:lineRule="auto"/>
        <w:ind w:left="630"/>
      </w:pPr>
      <w:r>
        <w:t xml:space="preserve">The encryption algorithm used is </w:t>
      </w:r>
      <w:r w:rsidRPr="004708AF">
        <w:t>Advanced Encryption Standard</w:t>
      </w:r>
      <w:r>
        <w:t xml:space="preserve"> (AES) with the flowing Keys: </w:t>
      </w:r>
    </w:p>
    <w:p w14:paraId="0D93C73D" w14:textId="77777777" w:rsidR="00936820" w:rsidRDefault="00936820" w:rsidP="00E50172"/>
    <w:tbl>
      <w:tblPr>
        <w:tblStyle w:val="TableGrid"/>
        <w:tblW w:w="8190" w:type="dxa"/>
        <w:tblInd w:w="535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3420"/>
        <w:gridCol w:w="3510"/>
      </w:tblGrid>
      <w:tr w:rsidR="00C91DA9" w14:paraId="24575FA5" w14:textId="77777777" w:rsidTr="00E50172">
        <w:tc>
          <w:tcPr>
            <w:tcW w:w="1260" w:type="dxa"/>
            <w:shd w:val="clear" w:color="auto" w:fill="FF7900" w:themeFill="accent1"/>
          </w:tcPr>
          <w:p w14:paraId="794F222F" w14:textId="77777777" w:rsidR="00936820" w:rsidRPr="000551B5" w:rsidRDefault="00936820" w:rsidP="00B05C92">
            <w:pPr>
              <w:jc w:val="center"/>
              <w:rPr>
                <w:b/>
                <w:bCs/>
                <w:color w:val="FFFFFF"/>
              </w:rPr>
            </w:pPr>
          </w:p>
        </w:tc>
        <w:tc>
          <w:tcPr>
            <w:tcW w:w="3420" w:type="dxa"/>
            <w:shd w:val="clear" w:color="auto" w:fill="FF7900" w:themeFill="accent1"/>
          </w:tcPr>
          <w:p w14:paraId="6BDF59A9" w14:textId="77777777" w:rsidR="00936820" w:rsidRPr="000551B5" w:rsidRDefault="00936820" w:rsidP="00B05C92">
            <w:pPr>
              <w:jc w:val="center"/>
              <w:rPr>
                <w:b/>
                <w:bCs/>
                <w:color w:val="FFFFFF"/>
              </w:rPr>
            </w:pPr>
            <w:r w:rsidRPr="000551B5">
              <w:rPr>
                <w:b/>
                <w:bCs/>
                <w:color w:val="FFFFFF"/>
              </w:rPr>
              <w:t>Staging</w:t>
            </w:r>
          </w:p>
        </w:tc>
        <w:tc>
          <w:tcPr>
            <w:tcW w:w="3510" w:type="dxa"/>
            <w:shd w:val="clear" w:color="auto" w:fill="FF7900" w:themeFill="accent1"/>
          </w:tcPr>
          <w:p w14:paraId="727F9A82" w14:textId="77777777" w:rsidR="00936820" w:rsidRPr="000551B5" w:rsidRDefault="00936820" w:rsidP="00B05C92">
            <w:pPr>
              <w:jc w:val="center"/>
              <w:rPr>
                <w:b/>
                <w:bCs/>
                <w:color w:val="FFFFFF"/>
              </w:rPr>
            </w:pPr>
            <w:r w:rsidRPr="000551B5">
              <w:rPr>
                <w:b/>
                <w:bCs/>
                <w:color w:val="FFFFFF"/>
              </w:rPr>
              <w:t>Production</w:t>
            </w:r>
          </w:p>
        </w:tc>
      </w:tr>
      <w:tr w:rsidR="00C91DA9" w14:paraId="6D2D6BE2" w14:textId="77777777" w:rsidTr="00E50172">
        <w:tc>
          <w:tcPr>
            <w:tcW w:w="1260" w:type="dxa"/>
            <w:shd w:val="clear" w:color="auto" w:fill="FF7900" w:themeFill="accent1"/>
          </w:tcPr>
          <w:p w14:paraId="46FCFE81" w14:textId="77777777" w:rsidR="00936820" w:rsidRPr="000551B5" w:rsidRDefault="00936820" w:rsidP="000551B5">
            <w:pPr>
              <w:jc w:val="center"/>
              <w:rPr>
                <w:b/>
                <w:bCs/>
                <w:color w:val="FFFFFF"/>
              </w:rPr>
            </w:pPr>
            <w:r w:rsidRPr="000551B5">
              <w:rPr>
                <w:b/>
                <w:bCs/>
                <w:color w:val="FFFFFF"/>
              </w:rPr>
              <w:t>IV</w:t>
            </w:r>
          </w:p>
        </w:tc>
        <w:tc>
          <w:tcPr>
            <w:tcW w:w="3420" w:type="dxa"/>
            <w:shd w:val="clear" w:color="auto" w:fill="FFE4CC" w:themeFill="accent1" w:themeFillTint="33"/>
          </w:tcPr>
          <w:p w14:paraId="72BC723A" w14:textId="3C75C84F" w:rsidR="00936820" w:rsidRPr="000551B5" w:rsidRDefault="0029077A" w:rsidP="0029077A">
            <w:pPr>
              <w:jc w:val="center"/>
              <w:rPr>
                <w:sz w:val="19"/>
                <w:szCs w:val="19"/>
              </w:rPr>
            </w:pPr>
            <w:r w:rsidRPr="0029077A">
              <w:rPr>
                <w:rFonts w:cstheme="minorHAnsi"/>
                <w:sz w:val="19"/>
                <w:szCs w:val="19"/>
              </w:rPr>
              <w:t>twcny10q3ve3dnbf</w:t>
            </w:r>
          </w:p>
        </w:tc>
        <w:tc>
          <w:tcPr>
            <w:tcW w:w="3510" w:type="dxa"/>
            <w:shd w:val="clear" w:color="auto" w:fill="FFE4CC" w:themeFill="accent1" w:themeFillTint="33"/>
          </w:tcPr>
          <w:p w14:paraId="42771355" w14:textId="205791EC" w:rsidR="00936820" w:rsidRPr="000551B5" w:rsidRDefault="00234BB8" w:rsidP="00234BB8">
            <w:pPr>
              <w:jc w:val="center"/>
              <w:rPr>
                <w:sz w:val="19"/>
                <w:szCs w:val="19"/>
              </w:rPr>
            </w:pPr>
            <w:r w:rsidRPr="00234BB8">
              <w:rPr>
                <w:rFonts w:cstheme="minorHAnsi"/>
                <w:sz w:val="19"/>
                <w:szCs w:val="19"/>
              </w:rPr>
              <w:t>r7eAw&amp;u#f40mqYgO</w:t>
            </w:r>
          </w:p>
        </w:tc>
      </w:tr>
      <w:tr w:rsidR="00C91DA9" w14:paraId="3984D718" w14:textId="77777777" w:rsidTr="00E50172">
        <w:tc>
          <w:tcPr>
            <w:tcW w:w="1260" w:type="dxa"/>
            <w:shd w:val="clear" w:color="auto" w:fill="FF7900" w:themeFill="accent1"/>
          </w:tcPr>
          <w:p w14:paraId="0290AC4D" w14:textId="77777777" w:rsidR="00936820" w:rsidRPr="000551B5" w:rsidRDefault="00936820" w:rsidP="000551B5">
            <w:pPr>
              <w:jc w:val="center"/>
              <w:rPr>
                <w:b/>
                <w:bCs/>
                <w:color w:val="FFFFFF"/>
              </w:rPr>
            </w:pPr>
            <w:r w:rsidRPr="000551B5">
              <w:rPr>
                <w:b/>
                <w:bCs/>
                <w:color w:val="FFFFFF"/>
              </w:rPr>
              <w:t>Secret Key</w:t>
            </w:r>
          </w:p>
        </w:tc>
        <w:tc>
          <w:tcPr>
            <w:tcW w:w="3420" w:type="dxa"/>
            <w:shd w:val="clear" w:color="auto" w:fill="FFE4CC" w:themeFill="accent1" w:themeFillTint="33"/>
          </w:tcPr>
          <w:p w14:paraId="032EA85E" w14:textId="1A2B5AA9" w:rsidR="00936820" w:rsidRPr="000551B5" w:rsidRDefault="0029077A" w:rsidP="0029077A">
            <w:pPr>
              <w:jc w:val="center"/>
              <w:rPr>
                <w:sz w:val="19"/>
                <w:szCs w:val="19"/>
              </w:rPr>
            </w:pPr>
            <w:r w:rsidRPr="0029077A">
              <w:rPr>
                <w:rFonts w:cstheme="minorHAnsi"/>
                <w:sz w:val="19"/>
                <w:szCs w:val="19"/>
              </w:rPr>
              <w:t>op67yxshux5gyjrasupxqdzwabxyd88s</w:t>
            </w:r>
          </w:p>
        </w:tc>
        <w:tc>
          <w:tcPr>
            <w:tcW w:w="3510" w:type="dxa"/>
            <w:shd w:val="clear" w:color="auto" w:fill="FFE4CC" w:themeFill="accent1" w:themeFillTint="33"/>
          </w:tcPr>
          <w:p w14:paraId="2FFDDFF0" w14:textId="430EB329" w:rsidR="00936820" w:rsidRPr="000551B5" w:rsidRDefault="00234BB8" w:rsidP="00234BB8">
            <w:pPr>
              <w:jc w:val="center"/>
              <w:rPr>
                <w:sz w:val="19"/>
                <w:szCs w:val="19"/>
              </w:rPr>
            </w:pPr>
            <w:r w:rsidRPr="00234BB8">
              <w:rPr>
                <w:rFonts w:cstheme="minorHAnsi"/>
                <w:sz w:val="19"/>
                <w:szCs w:val="19"/>
              </w:rPr>
              <w:t>R4awW6t*fjh4)uZ1xIB$wq)ww^o2sehf</w:t>
            </w:r>
          </w:p>
        </w:tc>
      </w:tr>
    </w:tbl>
    <w:p w14:paraId="0F175A1A" w14:textId="77777777" w:rsidR="0054637F" w:rsidRDefault="0054637F" w:rsidP="00E50172">
      <w:pPr>
        <w:spacing w:line="360" w:lineRule="auto"/>
      </w:pPr>
    </w:p>
    <w:p w14:paraId="78585033" w14:textId="4615CE0B" w:rsidR="0054637F" w:rsidRPr="00B93D59" w:rsidRDefault="0054637F" w:rsidP="00E50172">
      <w:pPr>
        <w:pStyle w:val="ListParagraph"/>
        <w:numPr>
          <w:ilvl w:val="1"/>
          <w:numId w:val="29"/>
        </w:numPr>
        <w:spacing w:before="240" w:after="0" w:line="360" w:lineRule="auto"/>
        <w:ind w:left="1800"/>
      </w:pPr>
      <w:r w:rsidRPr="00B93D59">
        <w:t>Signature</w:t>
      </w:r>
      <w:r w:rsidR="00E878E7" w:rsidRPr="00B93D59">
        <w:t xml:space="preserve"> </w:t>
      </w:r>
      <w:r w:rsidR="00435CEA" w:rsidRPr="00B93D59">
        <w:t xml:space="preserve">(From Header) </w:t>
      </w:r>
      <w:r w:rsidR="00E878E7" w:rsidRPr="00B93D59">
        <w:t>:</w:t>
      </w:r>
    </w:p>
    <w:p w14:paraId="15FD3471" w14:textId="074264BC" w:rsidR="0063636A" w:rsidRDefault="0054637F" w:rsidP="00E50172">
      <w:pPr>
        <w:pStyle w:val="ListParagraph"/>
        <w:spacing w:line="360" w:lineRule="auto"/>
        <w:ind w:left="630"/>
      </w:pPr>
      <w:r w:rsidRPr="000F338E">
        <w:t xml:space="preserve">The signature </w:t>
      </w:r>
      <w:r w:rsidR="0020296D">
        <w:t>field</w:t>
      </w:r>
      <w:r w:rsidRPr="000F338E">
        <w:t xml:space="preserve"> is used to validate the authenticity of the request. </w:t>
      </w:r>
      <w:r w:rsidR="0063636A">
        <w:t>The signature is generated using the SHA-256 hashing algorithm.</w:t>
      </w:r>
    </w:p>
    <w:p w14:paraId="6F09BB52" w14:textId="7939D681" w:rsidR="0054637F" w:rsidRDefault="0063636A" w:rsidP="00E50172">
      <w:pPr>
        <w:pStyle w:val="ListParagraph"/>
        <w:spacing w:line="360" w:lineRule="auto"/>
        <w:ind w:left="630"/>
        <w:rPr>
          <w:i/>
          <w:iCs/>
        </w:rPr>
      </w:pPr>
      <w:r w:rsidRPr="0063636A">
        <w:rPr>
          <w:rFonts w:ascii="Segoe UI Emoji" w:hAnsi="Segoe UI Emoji" w:cs="Segoe UI Emoji"/>
          <w:b/>
          <w:bCs/>
          <w:i/>
          <w:iCs/>
        </w:rPr>
        <w:t>🔖</w:t>
      </w:r>
      <w:r w:rsidRPr="0063636A">
        <w:rPr>
          <w:b/>
          <w:bCs/>
          <w:i/>
          <w:iCs/>
        </w:rPr>
        <w:t xml:space="preserve"> Note: </w:t>
      </w:r>
      <w:r w:rsidRPr="0063636A">
        <w:rPr>
          <w:i/>
          <w:iCs/>
        </w:rPr>
        <w:t xml:space="preserve"> use this link </w:t>
      </w:r>
      <w:hyperlink r:id="rId10" w:history="1">
        <w:r w:rsidRPr="008C634F">
          <w:rPr>
            <w:rStyle w:val="Hyperlink"/>
            <w:i/>
            <w:iCs/>
          </w:rPr>
          <w:t>https://emn178.github.io/online-tools/sha256.html</w:t>
        </w:r>
      </w:hyperlink>
    </w:p>
    <w:p w14:paraId="227A2DD6" w14:textId="22CF167B" w:rsidR="0020296D" w:rsidRDefault="0020296D" w:rsidP="00E50172">
      <w:pPr>
        <w:pStyle w:val="ListParagraph"/>
        <w:spacing w:line="360" w:lineRule="auto"/>
        <w:ind w:left="630"/>
      </w:pPr>
      <w:r>
        <w:t>To generate the signature, use the following formulas per each API:</w:t>
      </w:r>
    </w:p>
    <w:tbl>
      <w:tblPr>
        <w:tblStyle w:val="TableGrid"/>
        <w:tblW w:w="9090" w:type="dxa"/>
        <w:tblInd w:w="355" w:type="dxa"/>
        <w:tblBorders>
          <w:top w:val="single" w:sz="4" w:space="0" w:color="FF7900" w:themeColor="accent1"/>
          <w:left w:val="single" w:sz="4" w:space="0" w:color="FF7900" w:themeColor="accent1"/>
          <w:bottom w:val="single" w:sz="4" w:space="0" w:color="FF7900" w:themeColor="accent1"/>
          <w:right w:val="single" w:sz="4" w:space="0" w:color="FF7900" w:themeColor="accent1"/>
          <w:insideH w:val="single" w:sz="4" w:space="0" w:color="FF7900" w:themeColor="accent1"/>
          <w:insideV w:val="single" w:sz="4" w:space="0" w:color="FF7900" w:themeColor="accent1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930"/>
      </w:tblGrid>
      <w:tr w:rsidR="0020296D" w14:paraId="4B062328" w14:textId="77777777" w:rsidTr="00C13425">
        <w:tc>
          <w:tcPr>
            <w:tcW w:w="2160" w:type="dxa"/>
            <w:shd w:val="clear" w:color="auto" w:fill="FF7900" w:themeFill="accent1"/>
          </w:tcPr>
          <w:p w14:paraId="02E6B608" w14:textId="77777777" w:rsidR="0020296D" w:rsidRPr="000551B5" w:rsidRDefault="0020296D" w:rsidP="00B05C92">
            <w:pPr>
              <w:jc w:val="center"/>
              <w:rPr>
                <w:b/>
                <w:bCs/>
                <w:color w:val="FFFFFF"/>
              </w:rPr>
            </w:pPr>
          </w:p>
        </w:tc>
        <w:tc>
          <w:tcPr>
            <w:tcW w:w="6930" w:type="dxa"/>
            <w:shd w:val="clear" w:color="auto" w:fill="FF7900" w:themeFill="accent1"/>
          </w:tcPr>
          <w:p w14:paraId="67E20DBF" w14:textId="2BF4EE27" w:rsidR="0020296D" w:rsidRPr="000551B5" w:rsidRDefault="0020296D" w:rsidP="00B05C92">
            <w:pPr>
              <w:jc w:val="center"/>
              <w:rPr>
                <w:b/>
                <w:bCs/>
                <w:color w:val="FFFFFF"/>
              </w:rPr>
            </w:pPr>
            <w:r>
              <w:rPr>
                <w:b/>
                <w:bCs/>
                <w:color w:val="FFFFFF"/>
              </w:rPr>
              <w:t>Signature Formula</w:t>
            </w:r>
          </w:p>
        </w:tc>
      </w:tr>
      <w:tr w:rsidR="00215B00" w14:paraId="5F632F67" w14:textId="77777777" w:rsidTr="00C13425">
        <w:tc>
          <w:tcPr>
            <w:tcW w:w="2160" w:type="dxa"/>
            <w:shd w:val="clear" w:color="auto" w:fill="FF7900" w:themeFill="accent1"/>
          </w:tcPr>
          <w:p w14:paraId="457F8328" w14:textId="3FE0D1C1" w:rsidR="00215B00" w:rsidRPr="000551B5" w:rsidRDefault="00215B00" w:rsidP="00215B00">
            <w:pPr>
              <w:jc w:val="center"/>
              <w:rPr>
                <w:b/>
                <w:bCs/>
                <w:color w:val="FFFFFF"/>
              </w:rPr>
            </w:pPr>
            <w:r w:rsidRPr="00215B00">
              <w:rPr>
                <w:b/>
                <w:bCs/>
                <w:color w:val="FFFFFF"/>
              </w:rPr>
              <w:t>GetWalletDetails</w:t>
            </w:r>
            <w:r w:rsidR="001851EB">
              <w:rPr>
                <w:b/>
                <w:bCs/>
                <w:color w:val="FFFFFF"/>
              </w:rPr>
              <w:t>V2</w:t>
            </w:r>
          </w:p>
        </w:tc>
        <w:tc>
          <w:tcPr>
            <w:tcW w:w="6930" w:type="dxa"/>
            <w:shd w:val="clear" w:color="auto" w:fill="FFE4CC" w:themeFill="accent1" w:themeFillTint="33"/>
          </w:tcPr>
          <w:p w14:paraId="47D77643" w14:textId="2185D14E" w:rsidR="00215B00" w:rsidRPr="000551B5" w:rsidRDefault="0021186E" w:rsidP="001C3DA6">
            <w:pPr>
              <w:jc w:val="center"/>
              <w:rPr>
                <w:sz w:val="19"/>
                <w:szCs w:val="19"/>
              </w:rPr>
            </w:pPr>
            <w:r w:rsidRPr="0021186E">
              <w:t>(API KEY + MSISDN + Is Confirmed(True/False) +</w:t>
            </w:r>
            <w:r w:rsidR="00E62801">
              <w:t xml:space="preserve"> </w:t>
            </w:r>
            <w:r w:rsidR="001C3DA6" w:rsidRPr="001C3DA6">
              <w:t xml:space="preserve">OTP </w:t>
            </w:r>
            <w:r w:rsidR="001C3DA6">
              <w:t>+</w:t>
            </w:r>
            <w:r w:rsidRPr="0021186E">
              <w:t>API KEY)</w:t>
            </w:r>
          </w:p>
        </w:tc>
      </w:tr>
      <w:tr w:rsidR="0020296D" w14:paraId="062D069C" w14:textId="77777777" w:rsidTr="00C13425">
        <w:tc>
          <w:tcPr>
            <w:tcW w:w="2160" w:type="dxa"/>
            <w:shd w:val="clear" w:color="auto" w:fill="FF7900" w:themeFill="accent1"/>
          </w:tcPr>
          <w:p w14:paraId="7B1E731B" w14:textId="3FC0118B" w:rsidR="0020296D" w:rsidRPr="000551B5" w:rsidRDefault="00C13425" w:rsidP="00C13425">
            <w:pPr>
              <w:jc w:val="center"/>
              <w:rPr>
                <w:b/>
                <w:bCs/>
                <w:color w:val="FFFFFF"/>
              </w:rPr>
            </w:pPr>
            <w:r w:rsidRPr="00C13425">
              <w:rPr>
                <w:b/>
                <w:bCs/>
                <w:color w:val="FFFFFF"/>
              </w:rPr>
              <w:t>ProcessTransactionExternalCashIn</w:t>
            </w:r>
            <w:r w:rsidR="001851EB">
              <w:rPr>
                <w:b/>
                <w:bCs/>
                <w:color w:val="FFFFFF"/>
              </w:rPr>
              <w:t>V2</w:t>
            </w:r>
          </w:p>
        </w:tc>
        <w:tc>
          <w:tcPr>
            <w:tcW w:w="6930" w:type="dxa"/>
            <w:shd w:val="clear" w:color="auto" w:fill="FFE4CC" w:themeFill="accent1" w:themeFillTint="33"/>
          </w:tcPr>
          <w:p w14:paraId="5A32DA34" w14:textId="2FDD03E8" w:rsidR="0020296D" w:rsidRPr="000551B5" w:rsidRDefault="0021186E" w:rsidP="00B67587">
            <w:pPr>
              <w:jc w:val="center"/>
              <w:rPr>
                <w:sz w:val="19"/>
                <w:szCs w:val="19"/>
              </w:rPr>
            </w:pPr>
            <w:r w:rsidRPr="0021186E">
              <w:t xml:space="preserve">(API KEY + Amount +Is Confirmed(True/False) + MSISDN + OTP + </w:t>
            </w:r>
            <w:r w:rsidR="00B67587" w:rsidRPr="00B67587">
              <w:t xml:space="preserve">TransactionNote </w:t>
            </w:r>
            <w:r w:rsidRPr="0021186E">
              <w:t>+ API KEY)</w:t>
            </w:r>
          </w:p>
        </w:tc>
      </w:tr>
      <w:tr w:rsidR="00215B00" w14:paraId="70FC08A1" w14:textId="77777777" w:rsidTr="00C13425">
        <w:tc>
          <w:tcPr>
            <w:tcW w:w="2160" w:type="dxa"/>
            <w:shd w:val="clear" w:color="auto" w:fill="FF7900" w:themeFill="accent1"/>
          </w:tcPr>
          <w:p w14:paraId="3ECA22A5" w14:textId="7E173456" w:rsidR="00215B00" w:rsidRDefault="0021186E" w:rsidP="00215B00">
            <w:pPr>
              <w:jc w:val="center"/>
              <w:rPr>
                <w:b/>
                <w:bCs/>
                <w:color w:val="FFFFFF"/>
              </w:rPr>
            </w:pPr>
            <w:r w:rsidRPr="0021186E">
              <w:rPr>
                <w:b/>
                <w:bCs/>
                <w:color w:val="FFFFFF"/>
              </w:rPr>
              <w:t>ProcessTransactionExternalCashOut</w:t>
            </w:r>
            <w:r w:rsidR="001851EB">
              <w:rPr>
                <w:b/>
                <w:bCs/>
                <w:color w:val="FFFFFF"/>
              </w:rPr>
              <w:t>V2</w:t>
            </w:r>
          </w:p>
        </w:tc>
        <w:tc>
          <w:tcPr>
            <w:tcW w:w="6930" w:type="dxa"/>
            <w:shd w:val="clear" w:color="auto" w:fill="FFE4CC" w:themeFill="accent1" w:themeFillTint="33"/>
          </w:tcPr>
          <w:p w14:paraId="6B9FEAB5" w14:textId="0C205868" w:rsidR="00215B00" w:rsidRPr="00910289" w:rsidRDefault="0021186E" w:rsidP="00E46551">
            <w:pPr>
              <w:jc w:val="center"/>
            </w:pPr>
            <w:r w:rsidRPr="0021186E">
              <w:t>(API KEY + Amount +Is Confirmed(True/False) + MSISDN +</w:t>
            </w:r>
            <w:r w:rsidR="00312F2C" w:rsidRPr="0021186E">
              <w:t xml:space="preserve"> OTP </w:t>
            </w:r>
            <w:r w:rsidR="00312F2C">
              <w:t>+</w:t>
            </w:r>
            <w:r w:rsidRPr="0021186E">
              <w:t xml:space="preserve"> </w:t>
            </w:r>
            <w:r w:rsidR="00E46551" w:rsidRPr="00E46551">
              <w:t xml:space="preserve">TransactionNote </w:t>
            </w:r>
            <w:r w:rsidR="00E46551">
              <w:t>+</w:t>
            </w:r>
            <w:r w:rsidRPr="0021186E">
              <w:t>API KEY)</w:t>
            </w:r>
          </w:p>
        </w:tc>
      </w:tr>
    </w:tbl>
    <w:p w14:paraId="387C3172" w14:textId="234A36E4" w:rsidR="00C91DA9" w:rsidRDefault="00215B00" w:rsidP="0063636A">
      <w:pPr>
        <w:spacing w:after="0" w:line="240" w:lineRule="auto"/>
      </w:pPr>
      <w:r>
        <w:br/>
      </w:r>
    </w:p>
    <w:p w14:paraId="0F81B690" w14:textId="77777777" w:rsidR="00C91DA9" w:rsidRDefault="00C91DA9" w:rsidP="00C91DA9">
      <w:pPr>
        <w:spacing w:after="0" w:line="240" w:lineRule="auto"/>
        <w:ind w:left="1350"/>
      </w:pPr>
      <w:r>
        <w:t xml:space="preserve">API KEY: </w:t>
      </w:r>
      <w:r w:rsidRPr="00910289">
        <w:t>ABC123</w:t>
      </w:r>
    </w:p>
    <w:p w14:paraId="1136105C" w14:textId="77777777" w:rsidR="00FE20E5" w:rsidRDefault="00FE20E5" w:rsidP="0063636A">
      <w:pPr>
        <w:shd w:val="clear" w:color="auto" w:fill="FFFFFE"/>
        <w:spacing w:line="270" w:lineRule="atLeast"/>
        <w:ind w:left="630" w:firstLine="720"/>
        <w:rPr>
          <w:rFonts w:ascii="Segoe UI Emoji" w:hAnsi="Segoe UI Emoji" w:cs="Segoe UI Emoji"/>
          <w:b/>
          <w:bCs/>
        </w:rPr>
      </w:pPr>
    </w:p>
    <w:p w14:paraId="2DC5CE91" w14:textId="28E72E1F" w:rsidR="00C91DA9" w:rsidRPr="00BB0AE6" w:rsidRDefault="00C91DA9" w:rsidP="00370D97">
      <w:pPr>
        <w:shd w:val="clear" w:color="auto" w:fill="FFFFFE"/>
        <w:spacing w:line="270" w:lineRule="atLeast"/>
        <w:ind w:left="1350"/>
        <w:rPr>
          <w:i/>
          <w:iCs/>
        </w:rPr>
      </w:pPr>
      <w:r w:rsidRPr="00BB0AE6">
        <w:rPr>
          <w:rFonts w:ascii="Segoe UI Emoji" w:hAnsi="Segoe UI Emoji" w:cs="Segoe UI Emoji"/>
          <w:b/>
          <w:bCs/>
          <w:i/>
          <w:iCs/>
        </w:rPr>
        <w:t>🔖</w:t>
      </w:r>
      <w:r w:rsidRPr="00BB0AE6">
        <w:rPr>
          <w:b/>
          <w:bCs/>
          <w:i/>
          <w:iCs/>
        </w:rPr>
        <w:t xml:space="preserve"> Note: </w:t>
      </w:r>
      <w:r w:rsidRPr="00BB0AE6">
        <w:rPr>
          <w:i/>
          <w:iCs/>
        </w:rPr>
        <w:t>All the above signature values must be generated before hash</w:t>
      </w:r>
      <w:r w:rsidR="00FE20E5" w:rsidRPr="00BB0AE6">
        <w:rPr>
          <w:i/>
          <w:iCs/>
        </w:rPr>
        <w:t>ing</w:t>
      </w:r>
      <w:r w:rsidR="00370D97">
        <w:rPr>
          <w:i/>
          <w:iCs/>
        </w:rPr>
        <w:t xml:space="preserve"> and/or encryption</w:t>
      </w:r>
      <w:r w:rsidRPr="00BB0AE6">
        <w:rPr>
          <w:i/>
          <w:iCs/>
        </w:rPr>
        <w:t>.</w:t>
      </w:r>
    </w:p>
    <w:p w14:paraId="4BE910E2" w14:textId="15D329A3" w:rsidR="0010659E" w:rsidRPr="00712BA2" w:rsidRDefault="00595689" w:rsidP="00A85B1C">
      <w:pPr>
        <w:pStyle w:val="Heading1"/>
        <w:numPr>
          <w:ilvl w:val="0"/>
          <w:numId w:val="29"/>
        </w:numPr>
        <w:ind w:left="360"/>
        <w:rPr>
          <w:color w:val="FF7900"/>
        </w:rPr>
      </w:pPr>
      <w:r w:rsidRPr="00712BA2">
        <w:rPr>
          <w:color w:val="FF7900"/>
        </w:rPr>
        <w:t>Contact Information</w:t>
      </w:r>
    </w:p>
    <w:p w14:paraId="4E037813" w14:textId="546BFA59" w:rsidR="0010659E" w:rsidRDefault="0010659E" w:rsidP="00BC6E99">
      <w:pPr>
        <w:ind w:left="720"/>
      </w:pPr>
      <w:r>
        <w:t>For support or questions, please contact:</w:t>
      </w:r>
    </w:p>
    <w:p w14:paraId="04F02A93" w14:textId="1843301F" w:rsidR="0010659E" w:rsidRDefault="0010659E" w:rsidP="00BC6E99">
      <w:pPr>
        <w:ind w:left="720"/>
        <w:rPr>
          <w:color w:val="000000" w:themeColor="text1"/>
        </w:rPr>
      </w:pPr>
      <w:r>
        <w:t xml:space="preserve">Email: </w:t>
      </w:r>
      <w:hyperlink r:id="rId11" w:history="1">
        <w:r w:rsidRPr="0010659E">
          <w:rPr>
            <w:rStyle w:val="Hyperlink"/>
            <w:color w:val="000000" w:themeColor="text1"/>
            <w:u w:val="none"/>
          </w:rPr>
          <w:t>orangemoneytechnical.ojo@orange.com</w:t>
        </w:r>
      </w:hyperlink>
    </w:p>
    <w:p w14:paraId="49012D6F" w14:textId="16DBF147" w:rsidR="001661B3" w:rsidRDefault="0010659E" w:rsidP="001F30C1">
      <w:pPr>
        <w:ind w:left="720"/>
      </w:pPr>
      <w:r>
        <w:t>Phone:</w:t>
      </w:r>
    </w:p>
    <w:sectPr w:rsidR="001661B3" w:rsidSect="00401953">
      <w:headerReference w:type="default" r:id="rId12"/>
      <w:footerReference w:type="even" r:id="rId13"/>
      <w:footerReference w:type="default" r:id="rId14"/>
      <w:footerReference w:type="first" r:id="rId15"/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9FFD52" w14:textId="77777777" w:rsidR="00B009D7" w:rsidRDefault="00B009D7" w:rsidP="00B2586B">
      <w:pPr>
        <w:spacing w:after="0" w:line="240" w:lineRule="auto"/>
      </w:pPr>
      <w:r>
        <w:separator/>
      </w:r>
    </w:p>
  </w:endnote>
  <w:endnote w:type="continuationSeparator" w:id="0">
    <w:p w14:paraId="16472087" w14:textId="77777777" w:rsidR="00B009D7" w:rsidRDefault="00B009D7" w:rsidP="00B258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 75 Bold">
    <w:altName w:val="Arial"/>
    <w:charset w:val="00"/>
    <w:family w:val="swiss"/>
    <w:pitch w:val="variable"/>
    <w:sig w:usb0="A00002AF" w:usb1="5000205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3CB8D" w14:textId="404B77B0" w:rsidR="00B05C92" w:rsidRDefault="00B05C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A3B7E98" wp14:editId="454DA143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5915"/>
              <wp:effectExtent l="0" t="0" r="6985" b="0"/>
              <wp:wrapNone/>
              <wp:docPr id="147452564" name="Text Box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0A4060C" w14:textId="0F88EB81" w:rsidR="00B05C92" w:rsidRPr="00AD70E7" w:rsidRDefault="00B05C92" w:rsidP="00AD70E7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D70E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3B7E9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9" type="#_x0000_t202" alt="Orange Restricted" style="position:absolute;margin-left:0;margin-top:0;width:69.95pt;height:26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" filled="f" stroked="f">
              <v:textbox style="mso-fit-shape-to-text:t" inset="0,0,0,15pt">
                <w:txbxContent>
                  <w:p w14:paraId="60A4060C" w14:textId="0F88EB81" w:rsidR="00B05C92" w:rsidRPr="00AD70E7" w:rsidRDefault="00B05C92" w:rsidP="00AD70E7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D70E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208B5A" w14:textId="31B96BA0" w:rsidR="00B05C92" w:rsidRDefault="00B05C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162A16F" wp14:editId="03647882">
              <wp:simplePos x="1143000" y="943927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5915"/>
              <wp:effectExtent l="0" t="0" r="6985" b="0"/>
              <wp:wrapNone/>
              <wp:docPr id="198450758" name="Text Box 4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ABF62F9" w14:textId="1B44EF02" w:rsidR="00B05C92" w:rsidRPr="00AD70E7" w:rsidRDefault="00B05C92" w:rsidP="00AD70E7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D70E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62A16F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0" type="#_x0000_t202" alt="Orange Restricted" style="position:absolute;margin-left:0;margin-top:0;width:69.95pt;height:26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" filled="f" stroked="f">
              <v:textbox style="mso-fit-shape-to-text:t" inset="0,0,0,15pt">
                <w:txbxContent>
                  <w:p w14:paraId="7ABF62F9" w14:textId="1B44EF02" w:rsidR="00B05C92" w:rsidRPr="00AD70E7" w:rsidRDefault="00B05C92" w:rsidP="00AD70E7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D70E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9082F8" w14:textId="5410AABC" w:rsidR="00B05C92" w:rsidRDefault="00B05C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E72DB05" wp14:editId="74B0E489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8365" cy="335915"/>
              <wp:effectExtent l="0" t="0" r="6985" b="0"/>
              <wp:wrapNone/>
              <wp:docPr id="933905254" name="Text Box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8365" cy="3359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2BE6F61" w14:textId="0EC3C943" w:rsidR="00B05C92" w:rsidRPr="00AD70E7" w:rsidRDefault="00B05C92" w:rsidP="00AD70E7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AD70E7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E72DB0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1" type="#_x0000_t202" alt="Orange Restricted" style="position:absolute;margin-left:0;margin-top:0;width:69.95pt;height:26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" filled="f" stroked="f">
              <v:textbox style="mso-fit-shape-to-text:t" inset="0,0,0,15pt">
                <w:txbxContent>
                  <w:p w14:paraId="72BE6F61" w14:textId="0EC3C943" w:rsidR="00B05C92" w:rsidRPr="00AD70E7" w:rsidRDefault="00B05C92" w:rsidP="00AD70E7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AD70E7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F0118" w14:textId="77777777" w:rsidR="00B009D7" w:rsidRDefault="00B009D7" w:rsidP="00B2586B">
      <w:pPr>
        <w:spacing w:after="0" w:line="240" w:lineRule="auto"/>
      </w:pPr>
      <w:r>
        <w:separator/>
      </w:r>
    </w:p>
  </w:footnote>
  <w:footnote w:type="continuationSeparator" w:id="0">
    <w:p w14:paraId="0F0FDF6D" w14:textId="77777777" w:rsidR="00B009D7" w:rsidRDefault="00B009D7" w:rsidP="00B258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FB10E" w14:textId="3D1D1F9D" w:rsidR="00B05C92" w:rsidRDefault="00B05C92">
    <w:pPr>
      <w:pStyle w:val="Header"/>
    </w:pPr>
    <w:r>
      <w:rPr>
        <w:noProof/>
      </w:rPr>
      <w:drawing>
        <wp:inline distT="0" distB="0" distL="0" distR="0" wp14:anchorId="2152987D" wp14:editId="0766A5F1">
          <wp:extent cx="1514856" cy="518160"/>
          <wp:effectExtent l="0" t="0" r="9525" b="0"/>
          <wp:docPr id="1658324312" name="Picture 4" descr="A orange arrow pointing to the lef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58324312" name="Picture 4" descr="A orange arrow pointing to the left&#10;&#10;AI-generated content may be incorrect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14856" cy="5181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27E1FC09" w14:textId="77777777" w:rsidR="00B05C92" w:rsidRDefault="00B05C9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366C99"/>
    <w:multiLevelType w:val="hybridMultilevel"/>
    <w:tmpl w:val="757822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32629"/>
    <w:multiLevelType w:val="hybridMultilevel"/>
    <w:tmpl w:val="C48CA294"/>
    <w:lvl w:ilvl="0" w:tplc="22D4A27A">
      <w:start w:val="1"/>
      <w:numFmt w:val="decimal"/>
      <w:lvlText w:val="%1."/>
      <w:lvlJc w:val="left"/>
      <w:pPr>
        <w:ind w:left="180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12C11794"/>
    <w:multiLevelType w:val="multilevel"/>
    <w:tmpl w:val="EBA80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C1781A"/>
    <w:multiLevelType w:val="hybridMultilevel"/>
    <w:tmpl w:val="827AE7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005E0A"/>
    <w:multiLevelType w:val="hybridMultilevel"/>
    <w:tmpl w:val="F0885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832450A"/>
    <w:multiLevelType w:val="multilevel"/>
    <w:tmpl w:val="4DC05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7900" w:themeColor="background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color w:val="000000" w:themeColor="text1"/>
      </w:rPr>
    </w:lvl>
  </w:abstractNum>
  <w:abstractNum w:abstractNumId="15" w15:restartNumberingAfterBreak="0">
    <w:nsid w:val="2C4E5AA0"/>
    <w:multiLevelType w:val="hybridMultilevel"/>
    <w:tmpl w:val="B630DD6E"/>
    <w:lvl w:ilvl="0" w:tplc="04D0EEC6">
      <w:numFmt w:val="bullet"/>
      <w:lvlText w:val="•"/>
      <w:lvlJc w:val="left"/>
      <w:pPr>
        <w:ind w:left="1080" w:hanging="720"/>
      </w:pPr>
      <w:rPr>
        <w:rFonts w:ascii="Helvetica 75 Bold" w:eastAsiaTheme="minorEastAsia" w:hAnsi="Helvetica 75 Bold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7B4586"/>
    <w:multiLevelType w:val="multilevel"/>
    <w:tmpl w:val="F0989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216222"/>
    <w:multiLevelType w:val="hybridMultilevel"/>
    <w:tmpl w:val="162276E8"/>
    <w:lvl w:ilvl="0" w:tplc="04090019">
      <w:start w:val="1"/>
      <w:numFmt w:val="lowerLetter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4C8F5308"/>
    <w:multiLevelType w:val="multilevel"/>
    <w:tmpl w:val="4DC05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7900" w:themeColor="background2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color w:val="000000" w:themeColor="text1"/>
      </w:rPr>
    </w:lvl>
  </w:abstractNum>
  <w:abstractNum w:abstractNumId="19" w15:restartNumberingAfterBreak="0">
    <w:nsid w:val="57EE0078"/>
    <w:multiLevelType w:val="hybridMultilevel"/>
    <w:tmpl w:val="F41EEB68"/>
    <w:lvl w:ilvl="0" w:tplc="04090001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B36637C"/>
    <w:multiLevelType w:val="multilevel"/>
    <w:tmpl w:val="EBA8092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109680C"/>
    <w:multiLevelType w:val="multilevel"/>
    <w:tmpl w:val="A50E8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6E731B"/>
    <w:multiLevelType w:val="multilevel"/>
    <w:tmpl w:val="64EC2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1D74D0C"/>
    <w:multiLevelType w:val="multilevel"/>
    <w:tmpl w:val="4DC05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7900" w:themeColor="background2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color w:val="000000" w:themeColor="text1"/>
      </w:rPr>
    </w:lvl>
  </w:abstractNum>
  <w:abstractNum w:abstractNumId="24" w15:restartNumberingAfterBreak="0">
    <w:nsid w:val="622A25AC"/>
    <w:multiLevelType w:val="multilevel"/>
    <w:tmpl w:val="F50A0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6D2662"/>
    <w:multiLevelType w:val="multilevel"/>
    <w:tmpl w:val="4DC053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FF7900" w:themeColor="background2"/>
      </w:rPr>
    </w:lvl>
    <w:lvl w:ilvl="1">
      <w:start w:val="1"/>
      <w:numFmt w:val="decimal"/>
      <w:isLgl/>
      <w:lvlText w:val="%1.%2"/>
      <w:lvlJc w:val="left"/>
      <w:pPr>
        <w:ind w:left="1350" w:hanging="360"/>
      </w:pPr>
      <w:rPr>
        <w:rFonts w:hint="default"/>
        <w:color w:val="000000" w:themeColor="text1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  <w:color w:val="000000" w:themeColor="text1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  <w:color w:val="000000" w:themeColor="text1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  <w:color w:val="000000" w:themeColor="text1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  <w:color w:val="000000" w:themeColor="text1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  <w:color w:val="000000" w:themeColor="text1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  <w:color w:val="000000" w:themeColor="text1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  <w:color w:val="000000" w:themeColor="text1"/>
      </w:rPr>
    </w:lvl>
  </w:abstractNum>
  <w:abstractNum w:abstractNumId="26" w15:restartNumberingAfterBreak="0">
    <w:nsid w:val="6BBE1FC9"/>
    <w:multiLevelType w:val="hybridMultilevel"/>
    <w:tmpl w:val="2126F790"/>
    <w:lvl w:ilvl="0" w:tplc="04D0EEC6">
      <w:numFmt w:val="bullet"/>
      <w:lvlText w:val="•"/>
      <w:lvlJc w:val="left"/>
      <w:pPr>
        <w:ind w:left="2160" w:hanging="720"/>
      </w:pPr>
      <w:rPr>
        <w:rFonts w:ascii="Helvetica 75 Bold" w:eastAsiaTheme="minorEastAsia" w:hAnsi="Helvetica 75 Bold" w:cstheme="majorHAns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6BC8335A"/>
    <w:multiLevelType w:val="multilevel"/>
    <w:tmpl w:val="99E4439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 w:val="0"/>
        <w:bCs w:val="0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746353FC"/>
    <w:multiLevelType w:val="hybridMultilevel"/>
    <w:tmpl w:val="2328F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2A482E"/>
    <w:multiLevelType w:val="hybridMultilevel"/>
    <w:tmpl w:val="7C5A0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B620E2"/>
    <w:multiLevelType w:val="multilevel"/>
    <w:tmpl w:val="618CA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3307137">
    <w:abstractNumId w:val="8"/>
  </w:num>
  <w:num w:numId="2" w16cid:durableId="1579636546">
    <w:abstractNumId w:val="6"/>
  </w:num>
  <w:num w:numId="3" w16cid:durableId="1915815455">
    <w:abstractNumId w:val="5"/>
  </w:num>
  <w:num w:numId="4" w16cid:durableId="302925287">
    <w:abstractNumId w:val="4"/>
  </w:num>
  <w:num w:numId="5" w16cid:durableId="1498423604">
    <w:abstractNumId w:val="7"/>
  </w:num>
  <w:num w:numId="6" w16cid:durableId="1940792001">
    <w:abstractNumId w:val="3"/>
  </w:num>
  <w:num w:numId="7" w16cid:durableId="1257903911">
    <w:abstractNumId w:val="2"/>
  </w:num>
  <w:num w:numId="8" w16cid:durableId="236869956">
    <w:abstractNumId w:val="1"/>
  </w:num>
  <w:num w:numId="9" w16cid:durableId="1409113432">
    <w:abstractNumId w:val="0"/>
  </w:num>
  <w:num w:numId="10" w16cid:durableId="440103320">
    <w:abstractNumId w:val="30"/>
  </w:num>
  <w:num w:numId="11" w16cid:durableId="2021463176">
    <w:abstractNumId w:val="16"/>
  </w:num>
  <w:num w:numId="12" w16cid:durableId="598298594">
    <w:abstractNumId w:val="18"/>
  </w:num>
  <w:num w:numId="13" w16cid:durableId="1141725007">
    <w:abstractNumId w:val="29"/>
  </w:num>
  <w:num w:numId="14" w16cid:durableId="310868418">
    <w:abstractNumId w:val="15"/>
  </w:num>
  <w:num w:numId="15" w16cid:durableId="1703480423">
    <w:abstractNumId w:val="24"/>
  </w:num>
  <w:num w:numId="16" w16cid:durableId="689574092">
    <w:abstractNumId w:val="23"/>
  </w:num>
  <w:num w:numId="17" w16cid:durableId="2084525640">
    <w:abstractNumId w:val="27"/>
  </w:num>
  <w:num w:numId="18" w16cid:durableId="1062750468">
    <w:abstractNumId w:val="9"/>
  </w:num>
  <w:num w:numId="19" w16cid:durableId="973633335">
    <w:abstractNumId w:val="13"/>
  </w:num>
  <w:num w:numId="20" w16cid:durableId="1630431930">
    <w:abstractNumId w:val="20"/>
  </w:num>
  <w:num w:numId="21" w16cid:durableId="1659458229">
    <w:abstractNumId w:val="11"/>
  </w:num>
  <w:num w:numId="22" w16cid:durableId="246814004">
    <w:abstractNumId w:val="28"/>
  </w:num>
  <w:num w:numId="23" w16cid:durableId="1711952551">
    <w:abstractNumId w:val="14"/>
  </w:num>
  <w:num w:numId="24" w16cid:durableId="1328290402">
    <w:abstractNumId w:val="12"/>
  </w:num>
  <w:num w:numId="25" w16cid:durableId="1695034066">
    <w:abstractNumId w:val="26"/>
  </w:num>
  <w:num w:numId="26" w16cid:durableId="1924794498">
    <w:abstractNumId w:val="19"/>
  </w:num>
  <w:num w:numId="27" w16cid:durableId="537473277">
    <w:abstractNumId w:val="22"/>
  </w:num>
  <w:num w:numId="28" w16cid:durableId="1602687925">
    <w:abstractNumId w:val="25"/>
  </w:num>
  <w:num w:numId="29" w16cid:durableId="2047754830">
    <w:abstractNumId w:val="10"/>
  </w:num>
  <w:num w:numId="30" w16cid:durableId="1020663938">
    <w:abstractNumId w:val="17"/>
  </w:num>
  <w:num w:numId="31" w16cid:durableId="17837214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00A20"/>
    <w:rsid w:val="00006DE3"/>
    <w:rsid w:val="00031F8F"/>
    <w:rsid w:val="00034616"/>
    <w:rsid w:val="00040EF8"/>
    <w:rsid w:val="000477D5"/>
    <w:rsid w:val="000551B5"/>
    <w:rsid w:val="0006063C"/>
    <w:rsid w:val="00067B2F"/>
    <w:rsid w:val="00085265"/>
    <w:rsid w:val="000D2D62"/>
    <w:rsid w:val="000E6EA5"/>
    <w:rsid w:val="000F1D3B"/>
    <w:rsid w:val="000F6C6D"/>
    <w:rsid w:val="00102892"/>
    <w:rsid w:val="0010659E"/>
    <w:rsid w:val="00127E0F"/>
    <w:rsid w:val="00134394"/>
    <w:rsid w:val="0015074B"/>
    <w:rsid w:val="00153CD9"/>
    <w:rsid w:val="0015457D"/>
    <w:rsid w:val="00155801"/>
    <w:rsid w:val="0016001A"/>
    <w:rsid w:val="00164194"/>
    <w:rsid w:val="001661B3"/>
    <w:rsid w:val="001851EB"/>
    <w:rsid w:val="001A120C"/>
    <w:rsid w:val="001A2844"/>
    <w:rsid w:val="001A5F0D"/>
    <w:rsid w:val="001A7A66"/>
    <w:rsid w:val="001C0D11"/>
    <w:rsid w:val="001C3DA6"/>
    <w:rsid w:val="001D0F8B"/>
    <w:rsid w:val="001D5067"/>
    <w:rsid w:val="001F30C1"/>
    <w:rsid w:val="0020296D"/>
    <w:rsid w:val="0020638B"/>
    <w:rsid w:val="0021186E"/>
    <w:rsid w:val="00215B00"/>
    <w:rsid w:val="00225F53"/>
    <w:rsid w:val="00234BB8"/>
    <w:rsid w:val="00237837"/>
    <w:rsid w:val="00255200"/>
    <w:rsid w:val="002578BB"/>
    <w:rsid w:val="00262E73"/>
    <w:rsid w:val="00264C30"/>
    <w:rsid w:val="002779F4"/>
    <w:rsid w:val="0029077A"/>
    <w:rsid w:val="00294C21"/>
    <w:rsid w:val="0029639D"/>
    <w:rsid w:val="002A332D"/>
    <w:rsid w:val="002A6FE5"/>
    <w:rsid w:val="002D21C7"/>
    <w:rsid w:val="002D69BD"/>
    <w:rsid w:val="002E2A32"/>
    <w:rsid w:val="00306B61"/>
    <w:rsid w:val="00312F2C"/>
    <w:rsid w:val="00316C61"/>
    <w:rsid w:val="00326F90"/>
    <w:rsid w:val="0033435C"/>
    <w:rsid w:val="003431B6"/>
    <w:rsid w:val="003451B1"/>
    <w:rsid w:val="00350D4B"/>
    <w:rsid w:val="00370D97"/>
    <w:rsid w:val="003A4E7D"/>
    <w:rsid w:val="003B3E55"/>
    <w:rsid w:val="003C6A07"/>
    <w:rsid w:val="003D0CB2"/>
    <w:rsid w:val="003E166F"/>
    <w:rsid w:val="003F4621"/>
    <w:rsid w:val="00401953"/>
    <w:rsid w:val="00421662"/>
    <w:rsid w:val="00435CEA"/>
    <w:rsid w:val="004449D2"/>
    <w:rsid w:val="004852AD"/>
    <w:rsid w:val="004A37B4"/>
    <w:rsid w:val="004B6FCB"/>
    <w:rsid w:val="004E287B"/>
    <w:rsid w:val="004F0050"/>
    <w:rsid w:val="00507665"/>
    <w:rsid w:val="00514345"/>
    <w:rsid w:val="005203B2"/>
    <w:rsid w:val="0054637F"/>
    <w:rsid w:val="00551637"/>
    <w:rsid w:val="00562E12"/>
    <w:rsid w:val="00566863"/>
    <w:rsid w:val="00581051"/>
    <w:rsid w:val="005816DF"/>
    <w:rsid w:val="00595689"/>
    <w:rsid w:val="00597697"/>
    <w:rsid w:val="005A301A"/>
    <w:rsid w:val="005B26DB"/>
    <w:rsid w:val="00623D92"/>
    <w:rsid w:val="0063636A"/>
    <w:rsid w:val="0064297F"/>
    <w:rsid w:val="00646401"/>
    <w:rsid w:val="00673A1A"/>
    <w:rsid w:val="00685A1E"/>
    <w:rsid w:val="0068683B"/>
    <w:rsid w:val="006A51C4"/>
    <w:rsid w:val="006B2389"/>
    <w:rsid w:val="006B7966"/>
    <w:rsid w:val="006B7FD9"/>
    <w:rsid w:val="006D743D"/>
    <w:rsid w:val="006E41EB"/>
    <w:rsid w:val="006F4FEE"/>
    <w:rsid w:val="00705E7E"/>
    <w:rsid w:val="00712BA2"/>
    <w:rsid w:val="00730117"/>
    <w:rsid w:val="00735607"/>
    <w:rsid w:val="0077715F"/>
    <w:rsid w:val="0079089E"/>
    <w:rsid w:val="007D42A6"/>
    <w:rsid w:val="00802038"/>
    <w:rsid w:val="008260C1"/>
    <w:rsid w:val="00830E57"/>
    <w:rsid w:val="008516B2"/>
    <w:rsid w:val="0085462B"/>
    <w:rsid w:val="00856467"/>
    <w:rsid w:val="00856638"/>
    <w:rsid w:val="00856F0F"/>
    <w:rsid w:val="0087248D"/>
    <w:rsid w:val="008942A0"/>
    <w:rsid w:val="008B6690"/>
    <w:rsid w:val="008C36FA"/>
    <w:rsid w:val="008C4770"/>
    <w:rsid w:val="008D6C76"/>
    <w:rsid w:val="008F1803"/>
    <w:rsid w:val="008F7AC5"/>
    <w:rsid w:val="00917953"/>
    <w:rsid w:val="00930743"/>
    <w:rsid w:val="00936820"/>
    <w:rsid w:val="00942A4B"/>
    <w:rsid w:val="009728D1"/>
    <w:rsid w:val="00986C04"/>
    <w:rsid w:val="00995ADD"/>
    <w:rsid w:val="009A4767"/>
    <w:rsid w:val="009A6711"/>
    <w:rsid w:val="009B3710"/>
    <w:rsid w:val="009C7713"/>
    <w:rsid w:val="009D6BD5"/>
    <w:rsid w:val="009E1EA0"/>
    <w:rsid w:val="009E40E7"/>
    <w:rsid w:val="009F4D29"/>
    <w:rsid w:val="009F5927"/>
    <w:rsid w:val="00A2382D"/>
    <w:rsid w:val="00A453DC"/>
    <w:rsid w:val="00A5520A"/>
    <w:rsid w:val="00A85B1C"/>
    <w:rsid w:val="00AA1D8D"/>
    <w:rsid w:val="00AA34CB"/>
    <w:rsid w:val="00AD3BF0"/>
    <w:rsid w:val="00AD70E7"/>
    <w:rsid w:val="00B009D7"/>
    <w:rsid w:val="00B01415"/>
    <w:rsid w:val="00B05C92"/>
    <w:rsid w:val="00B070C2"/>
    <w:rsid w:val="00B20FC1"/>
    <w:rsid w:val="00B232A4"/>
    <w:rsid w:val="00B2586B"/>
    <w:rsid w:val="00B43DD5"/>
    <w:rsid w:val="00B4651B"/>
    <w:rsid w:val="00B47730"/>
    <w:rsid w:val="00B47C35"/>
    <w:rsid w:val="00B67587"/>
    <w:rsid w:val="00B93D59"/>
    <w:rsid w:val="00BB0AE6"/>
    <w:rsid w:val="00BC5A0A"/>
    <w:rsid w:val="00BC6E99"/>
    <w:rsid w:val="00BD74C1"/>
    <w:rsid w:val="00BF1FF3"/>
    <w:rsid w:val="00BF2479"/>
    <w:rsid w:val="00BF71B7"/>
    <w:rsid w:val="00C0737A"/>
    <w:rsid w:val="00C11DF4"/>
    <w:rsid w:val="00C13425"/>
    <w:rsid w:val="00C13F93"/>
    <w:rsid w:val="00C22A3C"/>
    <w:rsid w:val="00C5051E"/>
    <w:rsid w:val="00C511C5"/>
    <w:rsid w:val="00C63103"/>
    <w:rsid w:val="00C91DA9"/>
    <w:rsid w:val="00CB0664"/>
    <w:rsid w:val="00CB57B1"/>
    <w:rsid w:val="00CC6510"/>
    <w:rsid w:val="00CC7F20"/>
    <w:rsid w:val="00CD4A0F"/>
    <w:rsid w:val="00CE18F3"/>
    <w:rsid w:val="00CE6036"/>
    <w:rsid w:val="00CF3EF1"/>
    <w:rsid w:val="00D02FDE"/>
    <w:rsid w:val="00D24EF8"/>
    <w:rsid w:val="00D30FC5"/>
    <w:rsid w:val="00D366E8"/>
    <w:rsid w:val="00D4008C"/>
    <w:rsid w:val="00D52495"/>
    <w:rsid w:val="00D61217"/>
    <w:rsid w:val="00D75FAA"/>
    <w:rsid w:val="00D802C3"/>
    <w:rsid w:val="00D91996"/>
    <w:rsid w:val="00DA7EDC"/>
    <w:rsid w:val="00DC4CC5"/>
    <w:rsid w:val="00DD3174"/>
    <w:rsid w:val="00DE6A21"/>
    <w:rsid w:val="00DE77C9"/>
    <w:rsid w:val="00E00EAE"/>
    <w:rsid w:val="00E1449A"/>
    <w:rsid w:val="00E31B92"/>
    <w:rsid w:val="00E46551"/>
    <w:rsid w:val="00E50172"/>
    <w:rsid w:val="00E61F7A"/>
    <w:rsid w:val="00E62801"/>
    <w:rsid w:val="00E878E7"/>
    <w:rsid w:val="00EB14AC"/>
    <w:rsid w:val="00EC7E99"/>
    <w:rsid w:val="00ED7942"/>
    <w:rsid w:val="00EF2CCC"/>
    <w:rsid w:val="00EF6A62"/>
    <w:rsid w:val="00F26312"/>
    <w:rsid w:val="00F4425E"/>
    <w:rsid w:val="00F51E98"/>
    <w:rsid w:val="00F70F70"/>
    <w:rsid w:val="00FA302C"/>
    <w:rsid w:val="00FB0332"/>
    <w:rsid w:val="00FB3ECB"/>
    <w:rsid w:val="00FB4E99"/>
    <w:rsid w:val="00FB7D7A"/>
    <w:rsid w:val="00FC693F"/>
    <w:rsid w:val="00FD302F"/>
    <w:rsid w:val="00FE19D7"/>
    <w:rsid w:val="00FE2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956768E"/>
  <w14:defaultImageDpi w14:val="300"/>
  <w15:docId w15:val="{9720F9C9-B220-486B-AB98-DEA81DBD9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737A"/>
  </w:style>
  <w:style w:type="paragraph" w:styleId="Heading1">
    <w:name w:val="heading 1"/>
    <w:basedOn w:val="Normal"/>
    <w:next w:val="Normal"/>
    <w:link w:val="Heading1Char"/>
    <w:uiPriority w:val="9"/>
    <w:qFormat/>
    <w:rsid w:val="00B2586B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FF7900" w:themeColor="background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2586B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2586B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8F8F8F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586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586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8F8F8F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586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8F8F8F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586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803C00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586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8F8F8F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586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8F8F8F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B2586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2586B"/>
    <w:rPr>
      <w:rFonts w:asciiTheme="majorHAnsi" w:eastAsiaTheme="majorEastAsia" w:hAnsiTheme="majorHAnsi" w:cstheme="majorBidi"/>
      <w:color w:val="FF7900" w:themeColor="background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258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B2586B"/>
    <w:rPr>
      <w:rFonts w:asciiTheme="majorHAnsi" w:eastAsiaTheme="majorEastAsia" w:hAnsiTheme="majorHAnsi" w:cstheme="majorBidi"/>
      <w:color w:val="8F8F8F" w:themeColor="text2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B2586B"/>
    <w:pPr>
      <w:spacing w:after="0" w:line="240" w:lineRule="auto"/>
      <w:contextualSpacing/>
    </w:pPr>
    <w:rPr>
      <w:rFonts w:asciiTheme="majorHAnsi" w:eastAsiaTheme="majorEastAsia" w:hAnsiTheme="majorHAnsi" w:cstheme="majorBidi"/>
      <w:color w:val="FF7900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586B"/>
    <w:rPr>
      <w:rFonts w:asciiTheme="majorHAnsi" w:eastAsiaTheme="majorEastAsia" w:hAnsiTheme="majorHAnsi" w:cstheme="majorBidi"/>
      <w:color w:val="FF7900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586B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2586B"/>
    <w:rPr>
      <w:rFonts w:asciiTheme="majorHAnsi" w:eastAsiaTheme="majorEastAsia" w:hAnsiTheme="majorHAnsi" w:cstheme="majorBidi"/>
      <w:sz w:val="24"/>
      <w:szCs w:val="24"/>
    </w:rPr>
  </w:style>
  <w:style w:type="paragraph" w:styleId="ListParagraph">
    <w:name w:val="List Paragraph"/>
    <w:aliases w:val="YC Bulet,lp1,Bullet List,FooterText,numbered,List Paragraph1,Paragraphe de liste1,Use Case List Paragraph,SSS Bullet,Bullet 1,Bullet Number,lp11,List Paragraph11,Bulleted Text,Bullet OSM,1st Bullet Point,TOC style,Proposal Bullet List"/>
    <w:basedOn w:val="Normal"/>
    <w:link w:val="ListParagraphChar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B2586B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586B"/>
    <w:rPr>
      <w:i/>
      <w:iCs/>
      <w:color w:val="404040" w:themeColor="text1" w:themeTint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586B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586B"/>
    <w:rPr>
      <w:rFonts w:asciiTheme="majorHAnsi" w:eastAsiaTheme="majorEastAsia" w:hAnsiTheme="majorHAnsi" w:cstheme="majorBidi"/>
      <w:color w:val="8F8F8F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586B"/>
    <w:rPr>
      <w:rFonts w:asciiTheme="majorHAnsi" w:eastAsiaTheme="majorEastAsia" w:hAnsiTheme="majorHAnsi" w:cstheme="majorBidi"/>
      <w:i/>
      <w:iCs/>
      <w:color w:val="8F8F8F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586B"/>
    <w:rPr>
      <w:rFonts w:asciiTheme="majorHAnsi" w:eastAsiaTheme="majorEastAsia" w:hAnsiTheme="majorHAnsi" w:cstheme="majorBidi"/>
      <w:i/>
      <w:iCs/>
      <w:color w:val="803C00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586B"/>
    <w:rPr>
      <w:rFonts w:asciiTheme="majorHAnsi" w:eastAsiaTheme="majorEastAsia" w:hAnsiTheme="majorHAnsi" w:cstheme="majorBidi"/>
      <w:b/>
      <w:bCs/>
      <w:color w:val="8F8F8F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586B"/>
    <w:rPr>
      <w:rFonts w:asciiTheme="majorHAnsi" w:eastAsiaTheme="majorEastAsia" w:hAnsiTheme="majorHAnsi" w:cstheme="majorBidi"/>
      <w:b/>
      <w:bCs/>
      <w:i/>
      <w:iCs/>
      <w:color w:val="8F8F8F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B2586B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B2586B"/>
    <w:rPr>
      <w:b/>
      <w:bCs/>
    </w:rPr>
  </w:style>
  <w:style w:type="character" w:styleId="Emphasis">
    <w:name w:val="Emphasis"/>
    <w:basedOn w:val="DefaultParagraphFont"/>
    <w:uiPriority w:val="20"/>
    <w:qFormat/>
    <w:rsid w:val="00B2586B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586B"/>
    <w:pPr>
      <w:pBdr>
        <w:left w:val="single" w:sz="18" w:space="12" w:color="FF7900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FF7900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586B"/>
    <w:rPr>
      <w:rFonts w:asciiTheme="majorHAnsi" w:eastAsiaTheme="majorEastAsia" w:hAnsiTheme="majorHAnsi" w:cstheme="majorBidi"/>
      <w:color w:val="FF7900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B2586B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B2586B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B2586B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B2586B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B2586B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B2586B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BF5A00" w:themeColor="accent1" w:themeShade="BF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7900" w:themeColor="accent1"/>
          <w:left w:val="nil"/>
          <w:bottom w:val="single" w:sz="8" w:space="0" w:color="FF79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1C90C8" w:themeColor="accent2" w:themeShade="BF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B4E6" w:themeColor="accent2"/>
          <w:left w:val="nil"/>
          <w:bottom w:val="single" w:sz="8" w:space="0" w:color="4BB4E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369364" w:themeColor="accent3" w:themeShade="BF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0BE87" w:themeColor="accent3"/>
          <w:left w:val="nil"/>
          <w:bottom w:val="single" w:sz="8" w:space="0" w:color="50BE87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FF46C1" w:themeColor="accent4" w:themeShade="BF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B4E6" w:themeColor="accent4"/>
          <w:left w:val="nil"/>
          <w:bottom w:val="single" w:sz="8" w:space="0" w:color="FFB4E6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7842C2" w:themeColor="accent5" w:themeShade="BF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885D8" w:themeColor="accent5"/>
          <w:left w:val="nil"/>
          <w:bottom w:val="single" w:sz="8" w:space="0" w:color="A885D8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BF9D00" w:themeColor="accent6" w:themeShade="BF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D200" w:themeColor="accent6"/>
          <w:left w:val="nil"/>
          <w:bottom w:val="single" w:sz="8" w:space="0" w:color="FFD200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1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H w:val="nil"/>
          <w:insideV w:val="single" w:sz="8" w:space="0" w:color="FF7900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</w:tcPr>
    </w:tblStylePr>
    <w:tblStylePr w:type="band1Vert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  <w:shd w:val="clear" w:color="auto" w:fill="FFDDC0" w:themeFill="accent1" w:themeFillTint="3F"/>
      </w:tcPr>
    </w:tblStylePr>
    <w:tblStylePr w:type="band2Horz">
      <w:tblPr/>
      <w:tcPr>
        <w:tcBorders>
          <w:top w:val="single" w:sz="8" w:space="0" w:color="FF7900" w:themeColor="accent1"/>
          <w:left w:val="single" w:sz="8" w:space="0" w:color="FF7900" w:themeColor="accent1"/>
          <w:bottom w:val="single" w:sz="8" w:space="0" w:color="FF7900" w:themeColor="accent1"/>
          <w:right w:val="single" w:sz="8" w:space="0" w:color="FF7900" w:themeColor="accent1"/>
          <w:insideV w:val="single" w:sz="8" w:space="0" w:color="FF7900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1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H w:val="nil"/>
          <w:insideV w:val="single" w:sz="8" w:space="0" w:color="4BB4E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</w:tcPr>
    </w:tblStylePr>
    <w:tblStylePr w:type="band1Vert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  <w:shd w:val="clear" w:color="auto" w:fill="D2ECF8" w:themeFill="accent2" w:themeFillTint="3F"/>
      </w:tcPr>
    </w:tblStylePr>
    <w:tblStylePr w:type="band2Horz">
      <w:tblPr/>
      <w:tcPr>
        <w:tcBorders>
          <w:top w:val="single" w:sz="8" w:space="0" w:color="4BB4E6" w:themeColor="accent2"/>
          <w:left w:val="single" w:sz="8" w:space="0" w:color="4BB4E6" w:themeColor="accent2"/>
          <w:bottom w:val="single" w:sz="8" w:space="0" w:color="4BB4E6" w:themeColor="accent2"/>
          <w:right w:val="single" w:sz="8" w:space="0" w:color="4BB4E6" w:themeColor="accent2"/>
          <w:insideV w:val="single" w:sz="8" w:space="0" w:color="4BB4E6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1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H w:val="nil"/>
          <w:insideV w:val="single" w:sz="8" w:space="0" w:color="50BE87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</w:tcPr>
    </w:tblStylePr>
    <w:tblStylePr w:type="band1Vert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  <w:shd w:val="clear" w:color="auto" w:fill="D3EFE1" w:themeFill="accent3" w:themeFillTint="3F"/>
      </w:tcPr>
    </w:tblStylePr>
    <w:tblStylePr w:type="band2Horz">
      <w:tblPr/>
      <w:tcPr>
        <w:tcBorders>
          <w:top w:val="single" w:sz="8" w:space="0" w:color="50BE87" w:themeColor="accent3"/>
          <w:left w:val="single" w:sz="8" w:space="0" w:color="50BE87" w:themeColor="accent3"/>
          <w:bottom w:val="single" w:sz="8" w:space="0" w:color="50BE87" w:themeColor="accent3"/>
          <w:right w:val="single" w:sz="8" w:space="0" w:color="50BE87" w:themeColor="accent3"/>
          <w:insideV w:val="single" w:sz="8" w:space="0" w:color="50BE87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1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H w:val="nil"/>
          <w:insideV w:val="single" w:sz="8" w:space="0" w:color="FFB4E6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</w:tcPr>
    </w:tblStylePr>
    <w:tblStylePr w:type="band1Vert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  <w:shd w:val="clear" w:color="auto" w:fill="FFECF8" w:themeFill="accent4" w:themeFillTint="3F"/>
      </w:tcPr>
    </w:tblStylePr>
    <w:tblStylePr w:type="band2Horz">
      <w:tblPr/>
      <w:tcPr>
        <w:tcBorders>
          <w:top w:val="single" w:sz="8" w:space="0" w:color="FFB4E6" w:themeColor="accent4"/>
          <w:left w:val="single" w:sz="8" w:space="0" w:color="FFB4E6" w:themeColor="accent4"/>
          <w:bottom w:val="single" w:sz="8" w:space="0" w:color="FFB4E6" w:themeColor="accent4"/>
          <w:right w:val="single" w:sz="8" w:space="0" w:color="FFB4E6" w:themeColor="accent4"/>
          <w:insideV w:val="single" w:sz="8" w:space="0" w:color="FFB4E6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1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H w:val="nil"/>
          <w:insideV w:val="single" w:sz="8" w:space="0" w:color="A885D8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</w:tcPr>
    </w:tblStylePr>
    <w:tblStylePr w:type="band1Vert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  <w:shd w:val="clear" w:color="auto" w:fill="E9E0F5" w:themeFill="accent5" w:themeFillTint="3F"/>
      </w:tcPr>
    </w:tblStylePr>
    <w:tblStylePr w:type="band2Horz">
      <w:tblPr/>
      <w:tcPr>
        <w:tcBorders>
          <w:top w:val="single" w:sz="8" w:space="0" w:color="A885D8" w:themeColor="accent5"/>
          <w:left w:val="single" w:sz="8" w:space="0" w:color="A885D8" w:themeColor="accent5"/>
          <w:bottom w:val="single" w:sz="8" w:space="0" w:color="A885D8" w:themeColor="accent5"/>
          <w:right w:val="single" w:sz="8" w:space="0" w:color="A885D8" w:themeColor="accent5"/>
          <w:insideV w:val="single" w:sz="8" w:space="0" w:color="A885D8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1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H w:val="nil"/>
          <w:insideV w:val="single" w:sz="8" w:space="0" w:color="FFD200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</w:tcPr>
    </w:tblStylePr>
    <w:tblStylePr w:type="band1Vert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  <w:shd w:val="clear" w:color="auto" w:fill="FFF3C0" w:themeFill="accent6" w:themeFillTint="3F"/>
      </w:tcPr>
    </w:tblStylePr>
    <w:tblStylePr w:type="band2Horz">
      <w:tblPr/>
      <w:tcPr>
        <w:tcBorders>
          <w:top w:val="single" w:sz="8" w:space="0" w:color="FFD200" w:themeColor="accent6"/>
          <w:left w:val="single" w:sz="8" w:space="0" w:color="FFD200" w:themeColor="accent6"/>
          <w:bottom w:val="single" w:sz="8" w:space="0" w:color="FFD200" w:themeColor="accent6"/>
          <w:right w:val="single" w:sz="8" w:space="0" w:color="FFD200" w:themeColor="accent6"/>
          <w:insideV w:val="single" w:sz="8" w:space="0" w:color="FFD200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9A40" w:themeColor="accent1" w:themeTint="BF"/>
          <w:left w:val="single" w:sz="8" w:space="0" w:color="FF9A40" w:themeColor="accent1" w:themeTint="BF"/>
          <w:bottom w:val="single" w:sz="8" w:space="0" w:color="FF9A40" w:themeColor="accent1" w:themeTint="BF"/>
          <w:right w:val="single" w:sz="8" w:space="0" w:color="FF9A4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DDC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6EC" w:themeColor="accent2" w:themeTint="BF"/>
          <w:left w:val="single" w:sz="8" w:space="0" w:color="78C6EC" w:themeColor="accent2" w:themeTint="BF"/>
          <w:bottom w:val="single" w:sz="8" w:space="0" w:color="78C6EC" w:themeColor="accent2" w:themeTint="BF"/>
          <w:right w:val="single" w:sz="8" w:space="0" w:color="78C6EC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CF8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CEA4" w:themeColor="accent3" w:themeTint="BF"/>
          <w:left w:val="single" w:sz="8" w:space="0" w:color="7BCEA4" w:themeColor="accent3" w:themeTint="BF"/>
          <w:bottom w:val="single" w:sz="8" w:space="0" w:color="7BCEA4" w:themeColor="accent3" w:themeTint="BF"/>
          <w:right w:val="single" w:sz="8" w:space="0" w:color="7BCEA4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EFE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6EC" w:themeColor="accent4" w:themeTint="BF"/>
          <w:left w:val="single" w:sz="8" w:space="0" w:color="FFC6EC" w:themeColor="accent4" w:themeTint="BF"/>
          <w:bottom w:val="single" w:sz="8" w:space="0" w:color="FFC6EC" w:themeColor="accent4" w:themeTint="BF"/>
          <w:right w:val="single" w:sz="8" w:space="0" w:color="FFC6E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CF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DA3E1" w:themeColor="accent5" w:themeTint="BF"/>
          <w:left w:val="single" w:sz="8" w:space="0" w:color="BDA3E1" w:themeColor="accent5" w:themeTint="BF"/>
          <w:bottom w:val="single" w:sz="8" w:space="0" w:color="BDA3E1" w:themeColor="accent5" w:themeTint="BF"/>
          <w:right w:val="single" w:sz="8" w:space="0" w:color="BDA3E1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9E0F5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DD40" w:themeColor="accent6" w:themeTint="BF"/>
          <w:left w:val="single" w:sz="8" w:space="0" w:color="FFDD40" w:themeColor="accent6" w:themeTint="BF"/>
          <w:bottom w:val="single" w:sz="8" w:space="0" w:color="FFDD40" w:themeColor="accent6" w:themeTint="BF"/>
          <w:right w:val="single" w:sz="8" w:space="0" w:color="FFDD4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F3C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bottom w:val="single" w:sz="8" w:space="0" w:color="FF79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7900" w:themeColor="accent1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7900" w:themeColor="accent1"/>
          <w:bottom w:val="single" w:sz="8" w:space="0" w:color="FF7900" w:themeColor="accent1"/>
        </w:tcBorders>
      </w:tcPr>
    </w:tblStylePr>
    <w:tblStylePr w:type="band1Vert">
      <w:tblPr/>
      <w:tcPr>
        <w:shd w:val="clear" w:color="auto" w:fill="FFDDC0" w:themeFill="accent1" w:themeFillTint="3F"/>
      </w:tcPr>
    </w:tblStylePr>
    <w:tblStylePr w:type="band1Horz">
      <w:tblPr/>
      <w:tcPr>
        <w:shd w:val="clear" w:color="auto" w:fill="FFDDC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bottom w:val="single" w:sz="8" w:space="0" w:color="4BB4E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B4E6" w:themeColor="accent2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B4E6" w:themeColor="accent2"/>
          <w:bottom w:val="single" w:sz="8" w:space="0" w:color="4BB4E6" w:themeColor="accent2"/>
        </w:tcBorders>
      </w:tcPr>
    </w:tblStylePr>
    <w:tblStylePr w:type="band1Vert">
      <w:tblPr/>
      <w:tcPr>
        <w:shd w:val="clear" w:color="auto" w:fill="D2ECF8" w:themeFill="accent2" w:themeFillTint="3F"/>
      </w:tcPr>
    </w:tblStylePr>
    <w:tblStylePr w:type="band1Horz">
      <w:tblPr/>
      <w:tcPr>
        <w:shd w:val="clear" w:color="auto" w:fill="D2ECF8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bottom w:val="single" w:sz="8" w:space="0" w:color="50BE87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0BE87" w:themeColor="accent3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0BE87" w:themeColor="accent3"/>
          <w:bottom w:val="single" w:sz="8" w:space="0" w:color="50BE87" w:themeColor="accent3"/>
        </w:tcBorders>
      </w:tcPr>
    </w:tblStylePr>
    <w:tblStylePr w:type="band1Vert">
      <w:tblPr/>
      <w:tcPr>
        <w:shd w:val="clear" w:color="auto" w:fill="D3EFE1" w:themeFill="accent3" w:themeFillTint="3F"/>
      </w:tcPr>
    </w:tblStylePr>
    <w:tblStylePr w:type="band1Horz">
      <w:tblPr/>
      <w:tcPr>
        <w:shd w:val="clear" w:color="auto" w:fill="D3EFE1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bottom w:val="single" w:sz="8" w:space="0" w:color="FFB4E6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B4E6" w:themeColor="accent4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B4E6" w:themeColor="accent4"/>
          <w:bottom w:val="single" w:sz="8" w:space="0" w:color="FFB4E6" w:themeColor="accent4"/>
        </w:tcBorders>
      </w:tcPr>
    </w:tblStylePr>
    <w:tblStylePr w:type="band1Vert">
      <w:tblPr/>
      <w:tcPr>
        <w:shd w:val="clear" w:color="auto" w:fill="FFECF8" w:themeFill="accent4" w:themeFillTint="3F"/>
      </w:tcPr>
    </w:tblStylePr>
    <w:tblStylePr w:type="band1Horz">
      <w:tblPr/>
      <w:tcPr>
        <w:shd w:val="clear" w:color="auto" w:fill="FFECF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bottom w:val="single" w:sz="8" w:space="0" w:color="A885D8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885D8" w:themeColor="accent5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885D8" w:themeColor="accent5"/>
          <w:bottom w:val="single" w:sz="8" w:space="0" w:color="A885D8" w:themeColor="accent5"/>
        </w:tcBorders>
      </w:tcPr>
    </w:tblStylePr>
    <w:tblStylePr w:type="band1Vert">
      <w:tblPr/>
      <w:tcPr>
        <w:shd w:val="clear" w:color="auto" w:fill="E9E0F5" w:themeFill="accent5" w:themeFillTint="3F"/>
      </w:tcPr>
    </w:tblStylePr>
    <w:tblStylePr w:type="band1Horz">
      <w:tblPr/>
      <w:tcPr>
        <w:shd w:val="clear" w:color="auto" w:fill="E9E0F5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bottom w:val="single" w:sz="8" w:space="0" w:color="FFD200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D200" w:themeColor="accent6"/>
        </w:tcBorders>
      </w:tcPr>
    </w:tblStylePr>
    <w:tblStylePr w:type="lastRow">
      <w:rPr>
        <w:b/>
        <w:bCs/>
        <w:color w:val="8F8F8F" w:themeColor="text2"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D200" w:themeColor="accent6"/>
          <w:bottom w:val="single" w:sz="8" w:space="0" w:color="FFD200" w:themeColor="accent6"/>
        </w:tcBorders>
      </w:tcPr>
    </w:tblStylePr>
    <w:tblStylePr w:type="band1Vert">
      <w:tblPr/>
      <w:tcPr>
        <w:shd w:val="clear" w:color="auto" w:fill="FFF3C0" w:themeFill="accent6" w:themeFillTint="3F"/>
      </w:tcPr>
    </w:tblStylePr>
    <w:tblStylePr w:type="band1Horz">
      <w:tblPr/>
      <w:tcPr>
        <w:shd w:val="clear" w:color="auto" w:fill="FFF3C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79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7900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79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79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DDC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B4E6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B4E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B4E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CF8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0BE87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0BE87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0BE87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EFE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B4E6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B4E6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B4E6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CF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885D8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885D8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885D8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9E0F5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D200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D200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D200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F3C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9A40" w:themeColor="accent1" w:themeTint="BF"/>
        <w:left w:val="single" w:sz="8" w:space="0" w:color="FF9A40" w:themeColor="accent1" w:themeTint="BF"/>
        <w:bottom w:val="single" w:sz="8" w:space="0" w:color="FF9A40" w:themeColor="accent1" w:themeTint="BF"/>
        <w:right w:val="single" w:sz="8" w:space="0" w:color="FF9A40" w:themeColor="accent1" w:themeTint="BF"/>
        <w:insideH w:val="single" w:sz="8" w:space="0" w:color="FF9A40" w:themeColor="accent1" w:themeTint="BF"/>
        <w:insideV w:val="single" w:sz="8" w:space="0" w:color="FF9A40" w:themeColor="accent1" w:themeTint="BF"/>
      </w:tblBorders>
    </w:tblPr>
    <w:tcPr>
      <w:shd w:val="clear" w:color="auto" w:fill="FFDDC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9A4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6EC" w:themeColor="accent2" w:themeTint="BF"/>
        <w:left w:val="single" w:sz="8" w:space="0" w:color="78C6EC" w:themeColor="accent2" w:themeTint="BF"/>
        <w:bottom w:val="single" w:sz="8" w:space="0" w:color="78C6EC" w:themeColor="accent2" w:themeTint="BF"/>
        <w:right w:val="single" w:sz="8" w:space="0" w:color="78C6EC" w:themeColor="accent2" w:themeTint="BF"/>
        <w:insideH w:val="single" w:sz="8" w:space="0" w:color="78C6EC" w:themeColor="accent2" w:themeTint="BF"/>
        <w:insideV w:val="single" w:sz="8" w:space="0" w:color="78C6EC" w:themeColor="accent2" w:themeTint="BF"/>
      </w:tblBorders>
    </w:tblPr>
    <w:tcPr>
      <w:shd w:val="clear" w:color="auto" w:fill="D2ECF8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6EC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CEA4" w:themeColor="accent3" w:themeTint="BF"/>
        <w:left w:val="single" w:sz="8" w:space="0" w:color="7BCEA4" w:themeColor="accent3" w:themeTint="BF"/>
        <w:bottom w:val="single" w:sz="8" w:space="0" w:color="7BCEA4" w:themeColor="accent3" w:themeTint="BF"/>
        <w:right w:val="single" w:sz="8" w:space="0" w:color="7BCEA4" w:themeColor="accent3" w:themeTint="BF"/>
        <w:insideH w:val="single" w:sz="8" w:space="0" w:color="7BCEA4" w:themeColor="accent3" w:themeTint="BF"/>
        <w:insideV w:val="single" w:sz="8" w:space="0" w:color="7BCEA4" w:themeColor="accent3" w:themeTint="BF"/>
      </w:tblBorders>
    </w:tblPr>
    <w:tcPr>
      <w:shd w:val="clear" w:color="auto" w:fill="D3EFE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CEA4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C6EC" w:themeColor="accent4" w:themeTint="BF"/>
        <w:left w:val="single" w:sz="8" w:space="0" w:color="FFC6EC" w:themeColor="accent4" w:themeTint="BF"/>
        <w:bottom w:val="single" w:sz="8" w:space="0" w:color="FFC6EC" w:themeColor="accent4" w:themeTint="BF"/>
        <w:right w:val="single" w:sz="8" w:space="0" w:color="FFC6EC" w:themeColor="accent4" w:themeTint="BF"/>
        <w:insideH w:val="single" w:sz="8" w:space="0" w:color="FFC6EC" w:themeColor="accent4" w:themeTint="BF"/>
        <w:insideV w:val="single" w:sz="8" w:space="0" w:color="FFC6EC" w:themeColor="accent4" w:themeTint="BF"/>
      </w:tblBorders>
    </w:tblPr>
    <w:tcPr>
      <w:shd w:val="clear" w:color="auto" w:fill="FFECF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6E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DA3E1" w:themeColor="accent5" w:themeTint="BF"/>
        <w:left w:val="single" w:sz="8" w:space="0" w:color="BDA3E1" w:themeColor="accent5" w:themeTint="BF"/>
        <w:bottom w:val="single" w:sz="8" w:space="0" w:color="BDA3E1" w:themeColor="accent5" w:themeTint="BF"/>
        <w:right w:val="single" w:sz="8" w:space="0" w:color="BDA3E1" w:themeColor="accent5" w:themeTint="BF"/>
        <w:insideH w:val="single" w:sz="8" w:space="0" w:color="BDA3E1" w:themeColor="accent5" w:themeTint="BF"/>
        <w:insideV w:val="single" w:sz="8" w:space="0" w:color="BDA3E1" w:themeColor="accent5" w:themeTint="BF"/>
      </w:tblBorders>
    </w:tblPr>
    <w:tcPr>
      <w:shd w:val="clear" w:color="auto" w:fill="E9E0F5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DA3E1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DD40" w:themeColor="accent6" w:themeTint="BF"/>
        <w:left w:val="single" w:sz="8" w:space="0" w:color="FFDD40" w:themeColor="accent6" w:themeTint="BF"/>
        <w:bottom w:val="single" w:sz="8" w:space="0" w:color="FFDD40" w:themeColor="accent6" w:themeTint="BF"/>
        <w:right w:val="single" w:sz="8" w:space="0" w:color="FFDD40" w:themeColor="accent6" w:themeTint="BF"/>
        <w:insideH w:val="single" w:sz="8" w:space="0" w:color="FFDD40" w:themeColor="accent6" w:themeTint="BF"/>
        <w:insideV w:val="single" w:sz="8" w:space="0" w:color="FFDD40" w:themeColor="accent6" w:themeTint="BF"/>
      </w:tblBorders>
    </w:tblPr>
    <w:tcPr>
      <w:shd w:val="clear" w:color="auto" w:fill="FFF3C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DD4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7900" w:themeColor="accent1"/>
        <w:left w:val="single" w:sz="8" w:space="0" w:color="FF7900" w:themeColor="accent1"/>
        <w:bottom w:val="single" w:sz="8" w:space="0" w:color="FF7900" w:themeColor="accent1"/>
        <w:right w:val="single" w:sz="8" w:space="0" w:color="FF7900" w:themeColor="accent1"/>
        <w:insideH w:val="single" w:sz="8" w:space="0" w:color="FF7900" w:themeColor="accent1"/>
        <w:insideV w:val="single" w:sz="8" w:space="0" w:color="FF7900" w:themeColor="accent1"/>
      </w:tblBorders>
    </w:tblPr>
    <w:tcPr>
      <w:shd w:val="clear" w:color="auto" w:fill="FFDDC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1E6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4CC" w:themeFill="accent1" w:themeFillTint="33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tcBorders>
          <w:insideH w:val="single" w:sz="6" w:space="0" w:color="FF7900" w:themeColor="accent1"/>
          <w:insideV w:val="single" w:sz="6" w:space="0" w:color="FF7900" w:themeColor="accent1"/>
        </w:tcBorders>
        <w:shd w:val="clear" w:color="auto" w:fill="FFBC80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B4E6" w:themeColor="accent2"/>
        <w:left w:val="single" w:sz="8" w:space="0" w:color="4BB4E6" w:themeColor="accent2"/>
        <w:bottom w:val="single" w:sz="8" w:space="0" w:color="4BB4E6" w:themeColor="accent2"/>
        <w:right w:val="single" w:sz="8" w:space="0" w:color="4BB4E6" w:themeColor="accent2"/>
        <w:insideH w:val="single" w:sz="8" w:space="0" w:color="4BB4E6" w:themeColor="accent2"/>
        <w:insideV w:val="single" w:sz="8" w:space="0" w:color="4BB4E6" w:themeColor="accent2"/>
      </w:tblBorders>
    </w:tblPr>
    <w:tcPr>
      <w:shd w:val="clear" w:color="auto" w:fill="D2ECF8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7FC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FFA" w:themeFill="accent2" w:themeFillTint="33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tcBorders>
          <w:insideH w:val="single" w:sz="6" w:space="0" w:color="4BB4E6" w:themeColor="accent2"/>
          <w:insideV w:val="single" w:sz="6" w:space="0" w:color="4BB4E6" w:themeColor="accent2"/>
        </w:tcBorders>
        <w:shd w:val="clear" w:color="auto" w:fill="A5D9F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0BE87" w:themeColor="accent3"/>
        <w:left w:val="single" w:sz="8" w:space="0" w:color="50BE87" w:themeColor="accent3"/>
        <w:bottom w:val="single" w:sz="8" w:space="0" w:color="50BE87" w:themeColor="accent3"/>
        <w:right w:val="single" w:sz="8" w:space="0" w:color="50BE87" w:themeColor="accent3"/>
        <w:insideH w:val="single" w:sz="8" w:space="0" w:color="50BE87" w:themeColor="accent3"/>
        <w:insideV w:val="single" w:sz="8" w:space="0" w:color="50BE87" w:themeColor="accent3"/>
      </w:tblBorders>
    </w:tblPr>
    <w:tcPr>
      <w:shd w:val="clear" w:color="auto" w:fill="D3EFE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CF2E6" w:themeFill="accent3" w:themeFillTint="33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tcBorders>
          <w:insideH w:val="single" w:sz="6" w:space="0" w:color="50BE87" w:themeColor="accent3"/>
          <w:insideV w:val="single" w:sz="6" w:space="0" w:color="50BE87" w:themeColor="accent3"/>
        </w:tcBorders>
        <w:shd w:val="clear" w:color="auto" w:fill="A7DEC3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B4E6" w:themeColor="accent4"/>
        <w:left w:val="single" w:sz="8" w:space="0" w:color="FFB4E6" w:themeColor="accent4"/>
        <w:bottom w:val="single" w:sz="8" w:space="0" w:color="FFB4E6" w:themeColor="accent4"/>
        <w:right w:val="single" w:sz="8" w:space="0" w:color="FFB4E6" w:themeColor="accent4"/>
        <w:insideH w:val="single" w:sz="8" w:space="0" w:color="FFB4E6" w:themeColor="accent4"/>
        <w:insideV w:val="single" w:sz="8" w:space="0" w:color="FFB4E6" w:themeColor="accent4"/>
      </w:tblBorders>
    </w:tblPr>
    <w:tcPr>
      <w:shd w:val="clear" w:color="auto" w:fill="FFECF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7FC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0FA" w:themeFill="accent4" w:themeFillTint="33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tcBorders>
          <w:insideH w:val="single" w:sz="6" w:space="0" w:color="FFB4E6" w:themeColor="accent4"/>
          <w:insideV w:val="single" w:sz="6" w:space="0" w:color="FFB4E6" w:themeColor="accent4"/>
        </w:tcBorders>
        <w:shd w:val="clear" w:color="auto" w:fill="FFD9F2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885D8" w:themeColor="accent5"/>
        <w:left w:val="single" w:sz="8" w:space="0" w:color="A885D8" w:themeColor="accent5"/>
        <w:bottom w:val="single" w:sz="8" w:space="0" w:color="A885D8" w:themeColor="accent5"/>
        <w:right w:val="single" w:sz="8" w:space="0" w:color="A885D8" w:themeColor="accent5"/>
        <w:insideH w:val="single" w:sz="8" w:space="0" w:color="A885D8" w:themeColor="accent5"/>
        <w:insideV w:val="single" w:sz="8" w:space="0" w:color="A885D8" w:themeColor="accent5"/>
      </w:tblBorders>
    </w:tblPr>
    <w:tcPr>
      <w:shd w:val="clear" w:color="auto" w:fill="E9E0F5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6F2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6F7" w:themeFill="accent5" w:themeFillTint="33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tcBorders>
          <w:insideH w:val="single" w:sz="6" w:space="0" w:color="A885D8" w:themeColor="accent5"/>
          <w:insideV w:val="single" w:sz="6" w:space="0" w:color="A885D8" w:themeColor="accent5"/>
        </w:tcBorders>
        <w:shd w:val="clear" w:color="auto" w:fill="D3C2EB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D200" w:themeColor="accent6"/>
        <w:left w:val="single" w:sz="8" w:space="0" w:color="FFD200" w:themeColor="accent6"/>
        <w:bottom w:val="single" w:sz="8" w:space="0" w:color="FFD200" w:themeColor="accent6"/>
        <w:right w:val="single" w:sz="8" w:space="0" w:color="FFD200" w:themeColor="accent6"/>
        <w:insideH w:val="single" w:sz="8" w:space="0" w:color="FFD200" w:themeColor="accent6"/>
        <w:insideV w:val="single" w:sz="8" w:space="0" w:color="FFD200" w:themeColor="accent6"/>
      </w:tblBorders>
    </w:tblPr>
    <w:tcPr>
      <w:shd w:val="clear" w:color="auto" w:fill="FFF3C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FFAE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6CC" w:themeFill="accent6" w:themeFillTint="33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tcBorders>
          <w:insideH w:val="single" w:sz="6" w:space="0" w:color="FFD200" w:themeColor="accent6"/>
          <w:insideV w:val="single" w:sz="6" w:space="0" w:color="FFD200" w:themeColor="accent6"/>
        </w:tcBorders>
        <w:shd w:val="clear" w:color="auto" w:fill="FFE88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DDC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79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79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79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BC80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BC80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CF8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B4E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B4E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B4E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9F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9F2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EFE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0BE87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0BE87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0BE87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DEC3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DEC3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CF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B4E6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B4E6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B4E6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9F2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9F2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9E0F5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885D8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885D8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885D8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3C2EB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3C2EB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F3C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D200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D200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D200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E88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E880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79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C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5A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5A00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B4E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8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C90C8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C90C8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0BE87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6143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936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9364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B4E6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D8009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F46C1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46C1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885D8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2A8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842C2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842C2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D200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680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9D00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9D00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FF7900" w:themeColor="accent1"/>
        <w:bottom w:val="single" w:sz="4" w:space="0" w:color="FF7900" w:themeColor="accent1"/>
        <w:right w:val="single" w:sz="4" w:space="0" w:color="FF79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1E6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48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4800" w:themeColor="accent1" w:themeShade="99"/>
          <w:insideV w:val="nil"/>
        </w:tcBorders>
        <w:shd w:val="clear" w:color="auto" w:fill="9948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4800" w:themeFill="accent1" w:themeFillShade="99"/>
      </w:tcPr>
    </w:tblStylePr>
    <w:tblStylePr w:type="band1Vert">
      <w:tblPr/>
      <w:tcPr>
        <w:shd w:val="clear" w:color="auto" w:fill="FFC999" w:themeFill="accent1" w:themeFillTint="66"/>
      </w:tcPr>
    </w:tblStylePr>
    <w:tblStylePr w:type="band1Horz">
      <w:tblPr/>
      <w:tcPr>
        <w:shd w:val="clear" w:color="auto" w:fill="FFBC80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B4E6" w:themeColor="accent2"/>
        <w:left w:val="single" w:sz="4" w:space="0" w:color="4BB4E6" w:themeColor="accent2"/>
        <w:bottom w:val="single" w:sz="4" w:space="0" w:color="4BB4E6" w:themeColor="accent2"/>
        <w:right w:val="single" w:sz="4" w:space="0" w:color="4BB4E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7FC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B4E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3A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3A0" w:themeColor="accent2" w:themeShade="99"/>
          <w:insideV w:val="nil"/>
        </w:tcBorders>
        <w:shd w:val="clear" w:color="auto" w:fill="1673A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3A0" w:themeFill="accent2" w:themeFillShade="99"/>
      </w:tcPr>
    </w:tblStylePr>
    <w:tblStylePr w:type="band1Vert">
      <w:tblPr/>
      <w:tcPr>
        <w:shd w:val="clear" w:color="auto" w:fill="B7E0F5" w:themeFill="accent2" w:themeFillTint="66"/>
      </w:tcPr>
    </w:tblStylePr>
    <w:tblStylePr w:type="band1Horz">
      <w:tblPr/>
      <w:tcPr>
        <w:shd w:val="clear" w:color="auto" w:fill="A5D9F2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B4E6" w:themeColor="accent4"/>
        <w:left w:val="single" w:sz="4" w:space="0" w:color="50BE87" w:themeColor="accent3"/>
        <w:bottom w:val="single" w:sz="4" w:space="0" w:color="50BE87" w:themeColor="accent3"/>
        <w:right w:val="single" w:sz="4" w:space="0" w:color="50BE87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8F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B4E6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765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7650" w:themeColor="accent3" w:themeShade="99"/>
          <w:insideV w:val="nil"/>
        </w:tcBorders>
        <w:shd w:val="clear" w:color="auto" w:fill="2C765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7650" w:themeFill="accent3" w:themeFillShade="99"/>
      </w:tcPr>
    </w:tblStylePr>
    <w:tblStylePr w:type="band1Vert">
      <w:tblPr/>
      <w:tcPr>
        <w:shd w:val="clear" w:color="auto" w:fill="B9E5CE" w:themeFill="accent3" w:themeFillTint="66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0BE87" w:themeColor="accent3"/>
        <w:left w:val="single" w:sz="4" w:space="0" w:color="FFB4E6" w:themeColor="accent4"/>
        <w:bottom w:val="single" w:sz="4" w:space="0" w:color="FFB4E6" w:themeColor="accent4"/>
        <w:right w:val="single" w:sz="4" w:space="0" w:color="FFB4E6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7FC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0BE87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FF06A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F06AC" w:themeColor="accent4" w:themeShade="99"/>
          <w:insideV w:val="nil"/>
        </w:tcBorders>
        <w:shd w:val="clear" w:color="auto" w:fill="FF06A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06AC" w:themeFill="accent4" w:themeFillShade="99"/>
      </w:tcPr>
    </w:tblStylePr>
    <w:tblStylePr w:type="band1Vert">
      <w:tblPr/>
      <w:tcPr>
        <w:shd w:val="clear" w:color="auto" w:fill="FFE1F5" w:themeFill="accent4" w:themeFillTint="66"/>
      </w:tcPr>
    </w:tblStylePr>
    <w:tblStylePr w:type="band1Horz">
      <w:tblPr/>
      <w:tcPr>
        <w:shd w:val="clear" w:color="auto" w:fill="FFD9F2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D200" w:themeColor="accent6"/>
        <w:left w:val="single" w:sz="4" w:space="0" w:color="A885D8" w:themeColor="accent5"/>
        <w:bottom w:val="single" w:sz="4" w:space="0" w:color="A885D8" w:themeColor="accent5"/>
        <w:right w:val="single" w:sz="4" w:space="0" w:color="A885D8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2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D200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0329E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0329E" w:themeColor="accent5" w:themeShade="99"/>
          <w:insideV w:val="nil"/>
        </w:tcBorders>
        <w:shd w:val="clear" w:color="auto" w:fill="60329E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329E" w:themeFill="accent5" w:themeFillShade="99"/>
      </w:tcPr>
    </w:tblStylePr>
    <w:tblStylePr w:type="band1Vert">
      <w:tblPr/>
      <w:tcPr>
        <w:shd w:val="clear" w:color="auto" w:fill="DBCEEF" w:themeFill="accent5" w:themeFillTint="66"/>
      </w:tcPr>
    </w:tblStylePr>
    <w:tblStylePr w:type="band1Horz">
      <w:tblPr/>
      <w:tcPr>
        <w:shd w:val="clear" w:color="auto" w:fill="D3C2EB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885D8" w:themeColor="accent5"/>
        <w:left w:val="single" w:sz="4" w:space="0" w:color="FFD200" w:themeColor="accent6"/>
        <w:bottom w:val="single" w:sz="4" w:space="0" w:color="FFD200" w:themeColor="accent6"/>
        <w:right w:val="single" w:sz="4" w:space="0" w:color="FFD200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AE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885D8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E00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E00" w:themeColor="accent6" w:themeShade="99"/>
          <w:insideV w:val="nil"/>
        </w:tcBorders>
        <w:shd w:val="clear" w:color="auto" w:fill="997E00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E00" w:themeFill="accent6" w:themeFillShade="99"/>
      </w:tcPr>
    </w:tblStylePr>
    <w:tblStylePr w:type="band1Vert">
      <w:tblPr/>
      <w:tcPr>
        <w:shd w:val="clear" w:color="auto" w:fill="FFED99" w:themeFill="accent6" w:themeFillTint="66"/>
      </w:tcPr>
    </w:tblStylePr>
    <w:tblStylePr w:type="band1Horz">
      <w:tblPr/>
      <w:tcPr>
        <w:shd w:val="clear" w:color="auto" w:fill="FFE88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1E6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DDC0" w:themeFill="accent1" w:themeFillTint="3F"/>
      </w:tcPr>
    </w:tblStylePr>
    <w:tblStylePr w:type="band1Horz">
      <w:tblPr/>
      <w:tcPr>
        <w:shd w:val="clear" w:color="auto" w:fill="FFE4CC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7FC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D9AD6" w:themeFill="accent2" w:themeFillShade="CC"/>
      </w:tcPr>
    </w:tblStylePr>
    <w:tblStylePr w:type="lastRow">
      <w:rPr>
        <w:b/>
        <w:bCs/>
        <w:color w:val="1D9AD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CF8" w:themeFill="accent2" w:themeFillTint="3F"/>
      </w:tcPr>
    </w:tblStylePr>
    <w:tblStylePr w:type="band1Horz">
      <w:tblPr/>
      <w:tcPr>
        <w:shd w:val="clear" w:color="auto" w:fill="DBEFFA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DC9" w:themeFill="accent4" w:themeFillShade="CC"/>
      </w:tcPr>
    </w:tblStylePr>
    <w:tblStylePr w:type="lastRow">
      <w:rPr>
        <w:b/>
        <w:bCs/>
        <w:color w:val="FF5DC9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EFE1" w:themeFill="accent3" w:themeFillTint="3F"/>
      </w:tcPr>
    </w:tblStylePr>
    <w:tblStylePr w:type="band1Horz">
      <w:tblPr/>
      <w:tcPr>
        <w:shd w:val="clear" w:color="auto" w:fill="DCF2E6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7FC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A9D6B" w:themeFill="accent3" w:themeFillShade="CC"/>
      </w:tcPr>
    </w:tblStylePr>
    <w:tblStylePr w:type="lastRow">
      <w:rPr>
        <w:b/>
        <w:bCs/>
        <w:color w:val="3A9D6B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CF8" w:themeFill="accent4" w:themeFillTint="3F"/>
      </w:tcPr>
    </w:tblStylePr>
    <w:tblStylePr w:type="band1Horz">
      <w:tblPr/>
      <w:tcPr>
        <w:shd w:val="clear" w:color="auto" w:fill="FFF0FA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6F2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A800" w:themeFill="accent6" w:themeFillShade="CC"/>
      </w:tcPr>
    </w:tblStylePr>
    <w:tblStylePr w:type="lastRow">
      <w:rPr>
        <w:b/>
        <w:bCs/>
        <w:color w:val="CCA800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0F5" w:themeFill="accent5" w:themeFillTint="3F"/>
      </w:tcPr>
    </w:tblStylePr>
    <w:tblStylePr w:type="band1Horz">
      <w:tblPr/>
      <w:tcPr>
        <w:shd w:val="clear" w:color="auto" w:fill="EDE6F7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AE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150C7" w:themeFill="accent5" w:themeFillShade="CC"/>
      </w:tcPr>
    </w:tblStylePr>
    <w:tblStylePr w:type="lastRow">
      <w:rPr>
        <w:b/>
        <w:bCs/>
        <w:color w:val="8150C7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3C0" w:themeFill="accent6" w:themeFillTint="3F"/>
      </w:tcPr>
    </w:tblStylePr>
    <w:tblStylePr w:type="band1Horz">
      <w:tblPr/>
      <w:tcPr>
        <w:shd w:val="clear" w:color="auto" w:fill="FFF6CC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4CC" w:themeFill="accent1" w:themeFillTint="33"/>
    </w:tcPr>
    <w:tblStylePr w:type="firstRow">
      <w:rPr>
        <w:b/>
        <w:bCs/>
      </w:rPr>
      <w:tblPr/>
      <w:tcPr>
        <w:shd w:val="clear" w:color="auto" w:fill="FFC999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999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F5A00" w:themeFill="accent1" w:themeFillShade="BF"/>
      </w:tcPr>
    </w:tblStylePr>
    <w:tblStylePr w:type="band1Vert">
      <w:tblPr/>
      <w:tcPr>
        <w:shd w:val="clear" w:color="auto" w:fill="FFBC80" w:themeFill="accent1" w:themeFillTint="7F"/>
      </w:tcPr>
    </w:tblStylePr>
    <w:tblStylePr w:type="band1Horz">
      <w:tblPr/>
      <w:tcPr>
        <w:shd w:val="clear" w:color="auto" w:fill="FFBC80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FFA" w:themeFill="accent2" w:themeFillTint="33"/>
    </w:tcPr>
    <w:tblStylePr w:type="firstRow">
      <w:rPr>
        <w:b/>
        <w:bCs/>
      </w:rPr>
      <w:tblPr/>
      <w:tcPr>
        <w:shd w:val="clear" w:color="auto" w:fill="B7E0F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0F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1C90C8" w:themeFill="accent2" w:themeFillShade="BF"/>
      </w:tcPr>
    </w:tblStylePr>
    <w:tblStylePr w:type="band1Vert">
      <w:tblPr/>
      <w:tcPr>
        <w:shd w:val="clear" w:color="auto" w:fill="A5D9F2" w:themeFill="accent2" w:themeFillTint="7F"/>
      </w:tcPr>
    </w:tblStylePr>
    <w:tblStylePr w:type="band1Horz">
      <w:tblPr/>
      <w:tcPr>
        <w:shd w:val="clear" w:color="auto" w:fill="A5D9F2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CF2E6" w:themeFill="accent3" w:themeFillTint="33"/>
    </w:tcPr>
    <w:tblStylePr w:type="firstRow">
      <w:rPr>
        <w:b/>
        <w:bCs/>
      </w:rPr>
      <w:tblPr/>
      <w:tcPr>
        <w:shd w:val="clear" w:color="auto" w:fill="B9E5C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9E5C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369364" w:themeFill="accent3" w:themeFillShade="BF"/>
      </w:tcPr>
    </w:tblStylePr>
    <w:tblStylePr w:type="band1Vert">
      <w:tblPr/>
      <w:tcPr>
        <w:shd w:val="clear" w:color="auto" w:fill="A7DEC3" w:themeFill="accent3" w:themeFillTint="7F"/>
      </w:tcPr>
    </w:tblStylePr>
    <w:tblStylePr w:type="band1Horz">
      <w:tblPr/>
      <w:tcPr>
        <w:shd w:val="clear" w:color="auto" w:fill="A7DEC3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0FA" w:themeFill="accent4" w:themeFillTint="33"/>
    </w:tcPr>
    <w:tblStylePr w:type="firstRow">
      <w:rPr>
        <w:b/>
        <w:bCs/>
      </w:rPr>
      <w:tblPr/>
      <w:tcPr>
        <w:shd w:val="clear" w:color="auto" w:fill="FFE1F5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1F5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F46C1" w:themeFill="accent4" w:themeFillShade="BF"/>
      </w:tcPr>
    </w:tblStylePr>
    <w:tblStylePr w:type="band1Vert">
      <w:tblPr/>
      <w:tcPr>
        <w:shd w:val="clear" w:color="auto" w:fill="FFD9F2" w:themeFill="accent4" w:themeFillTint="7F"/>
      </w:tcPr>
    </w:tblStylePr>
    <w:tblStylePr w:type="band1Horz">
      <w:tblPr/>
      <w:tcPr>
        <w:shd w:val="clear" w:color="auto" w:fill="FFD9F2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6F7" w:themeFill="accent5" w:themeFillTint="33"/>
    </w:tcPr>
    <w:tblStylePr w:type="firstRow">
      <w:rPr>
        <w:b/>
        <w:bCs/>
      </w:rPr>
      <w:tblPr/>
      <w:tcPr>
        <w:shd w:val="clear" w:color="auto" w:fill="DBCEE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CEE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842C2" w:themeFill="accent5" w:themeFillShade="BF"/>
      </w:tcPr>
    </w:tblStylePr>
    <w:tblStylePr w:type="band1Vert">
      <w:tblPr/>
      <w:tcPr>
        <w:shd w:val="clear" w:color="auto" w:fill="D3C2EB" w:themeFill="accent5" w:themeFillTint="7F"/>
      </w:tcPr>
    </w:tblStylePr>
    <w:tblStylePr w:type="band1Horz">
      <w:tblPr/>
      <w:tcPr>
        <w:shd w:val="clear" w:color="auto" w:fill="D3C2EB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6CC" w:themeFill="accent6" w:themeFillTint="33"/>
    </w:tcPr>
    <w:tblStylePr w:type="firstRow">
      <w:rPr>
        <w:b/>
        <w:bCs/>
      </w:rPr>
      <w:tblPr/>
      <w:tcPr>
        <w:shd w:val="clear" w:color="auto" w:fill="FFED99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D99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BF9D00" w:themeFill="accent6" w:themeFillShade="BF"/>
      </w:tcPr>
    </w:tblStylePr>
    <w:tblStylePr w:type="band1Vert">
      <w:tblPr/>
      <w:tcPr>
        <w:shd w:val="clear" w:color="auto" w:fill="FFE880" w:themeFill="accent6" w:themeFillTint="7F"/>
      </w:tcPr>
    </w:tblStylePr>
    <w:tblStylePr w:type="band1Horz">
      <w:tblPr/>
      <w:tcPr>
        <w:shd w:val="clear" w:color="auto" w:fill="FFE880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D743D"/>
    <w:rPr>
      <w:color w:val="FF7900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D743D"/>
    <w:rPr>
      <w:color w:val="605E5C"/>
      <w:shd w:val="clear" w:color="auto" w:fill="E1DFDD"/>
    </w:rPr>
  </w:style>
  <w:style w:type="character" w:customStyle="1" w:styleId="NoSpacingChar">
    <w:name w:val="No Spacing Char"/>
    <w:basedOn w:val="DefaultParagraphFont"/>
    <w:link w:val="NoSpacing"/>
    <w:uiPriority w:val="1"/>
    <w:rsid w:val="00D24EF8"/>
  </w:style>
  <w:style w:type="character" w:customStyle="1" w:styleId="ListParagraphChar">
    <w:name w:val="List Paragraph Char"/>
    <w:aliases w:val="YC Bulet Char,lp1 Char,Bullet List Char,FooterText Char,numbered Char,List Paragraph1 Char,Paragraphe de liste1 Char,Use Case List Paragraph Char,SSS Bullet Char,Bullet 1 Char,Bullet Number Char,lp11 Char,List Paragraph11 Char"/>
    <w:basedOn w:val="DefaultParagraphFont"/>
    <w:link w:val="ListParagraph"/>
    <w:uiPriority w:val="34"/>
    <w:locked/>
    <w:rsid w:val="0087248D"/>
  </w:style>
  <w:style w:type="paragraph" w:styleId="NormalWeb">
    <w:name w:val="Normal (Web)"/>
    <w:basedOn w:val="Normal"/>
    <w:uiPriority w:val="99"/>
    <w:semiHidden/>
    <w:unhideWhenUsed/>
    <w:rsid w:val="00CB5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7D42A6"/>
  </w:style>
  <w:style w:type="character" w:customStyle="1" w:styleId="eop">
    <w:name w:val="eop"/>
    <w:basedOn w:val="DefaultParagraphFont"/>
    <w:rsid w:val="007D42A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5A0A"/>
    <w:pPr>
      <w:spacing w:after="0" w:line="240" w:lineRule="auto"/>
    </w:pPr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5A0A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47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3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1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7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9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36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8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63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3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1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5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74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3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2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0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1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8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43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8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80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9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9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8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orangemoneytechnical.ojo@orange.com" TargetMode="Externa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yperlink" Target="https://emn178.github.io/online-tools/sha256.html" TargetMode="External"/><Relationship Id="rId4" Type="http://schemas.openxmlformats.org/officeDocument/2006/relationships/styles" Target="styles.xml"/><Relationship Id="rId9" Type="http://schemas.openxmlformats.org/officeDocument/2006/relationships/image" Target="media/image1.jp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R_Theme">
  <a:themeElements>
    <a:clrScheme name="Orange WHT Secondary">
      <a:dk1>
        <a:srgbClr val="000000"/>
      </a:dk1>
      <a:lt1>
        <a:srgbClr val="FFFFFF"/>
      </a:lt1>
      <a:dk2>
        <a:srgbClr val="8F8F8F"/>
      </a:dk2>
      <a:lt2>
        <a:srgbClr val="FF7900"/>
      </a:lt2>
      <a:accent1>
        <a:srgbClr val="FF7900"/>
      </a:accent1>
      <a:accent2>
        <a:srgbClr val="4BB4E6"/>
      </a:accent2>
      <a:accent3>
        <a:srgbClr val="50BE87"/>
      </a:accent3>
      <a:accent4>
        <a:srgbClr val="FFB4E6"/>
      </a:accent4>
      <a:accent5>
        <a:srgbClr val="A885D8"/>
      </a:accent5>
      <a:accent6>
        <a:srgbClr val="FFD200"/>
      </a:accent6>
      <a:hlink>
        <a:srgbClr val="FF7900"/>
      </a:hlink>
      <a:folHlink>
        <a:srgbClr val="FF7900"/>
      </a:folHlink>
    </a:clrScheme>
    <a:fontScheme name="Orange">
      <a:majorFont>
        <a:latin typeface="Helvetica 75 Bold"/>
        <a:ea typeface=""/>
        <a:cs typeface=""/>
      </a:majorFont>
      <a:minorFont>
        <a:latin typeface="Helvetica 75 Bol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 sz="1600" dirty="0" smtClean="0">
            <a:solidFill>
              <a:srgbClr val="000000"/>
            </a:solidFill>
          </a:defRPr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chemeClr val="tx2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/>
      <a:bodyPr wrap="none" lIns="0" tIns="0" rIns="0" bIns="0" rtlCol="0">
        <a:spAutoFit/>
      </a:bodyPr>
      <a:lstStyle>
        <a:defPPr>
          <a:defRPr sz="1400" dirty="0" err="1" smtClean="0"/>
        </a:defPPr>
      </a:lstStyle>
    </a:txDef>
  </a:objectDefaults>
  <a:extraClrSchemeLst/>
  <a:extLst>
    <a:ext uri="{05A4C25C-085E-4340-85A3-A5531E510DB2}">
      <thm15:themeFamily xmlns:thm15="http://schemas.microsoft.com/office/thememl/2012/main" name="OR_Theme" id="{9690A30F-B075-467F-A999-6C2AC03F1A8D}" vid="{DD2AE8E3-A485-4B7C-83DC-52F5FD7281F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These APIs support secure wallet operations through agents and external channels.</Abstract>
  <CompanyAddress/>
  <CompanyPhone/>
  <CompanyFax/>
  <CompanyEmail>orangemoneytechnical.ojo@orange.com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20C7C36-32E2-44AD-B100-1A38FA2126A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16</Pages>
  <Words>2500</Words>
  <Characters>14253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Orange API Documentation</vt:lpstr>
    </vt:vector>
  </TitlesOfParts>
  <Manager/>
  <Company/>
  <LinksUpToDate>false</LinksUpToDate>
  <CharactersWithSpaces>16720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Orange API Documentation</dc:title>
  <dc:subject>Business Wallet API V2</dc:subject>
  <dc:creator>Orange Money Technical Team</dc:creator>
  <cp:keywords/>
  <dc:description>generated by python-docx</dc:description>
  <cp:lastModifiedBy>ALHABARNEH Ala' O-JO</cp:lastModifiedBy>
  <cp:revision>229</cp:revision>
  <dcterms:created xsi:type="dcterms:W3CDTF">2025-07-27T08:52:00Z</dcterms:created>
  <dcterms:modified xsi:type="dcterms:W3CDTF">2025-12-04T08:34:00Z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37aa4366,8c9f294,bd41e46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